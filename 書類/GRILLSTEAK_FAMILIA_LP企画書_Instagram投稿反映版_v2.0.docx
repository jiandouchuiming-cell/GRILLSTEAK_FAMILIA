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erif CJK JP" w:hAnsi="Noto Serif CJK JP" w:eastAsia="Noto Serif CJK JP"/>
          <w:b/>
          <w:color w:val="201D1B"/>
          <w:sz w:val="50"/>
        </w:rPr>
        <w:t>GRILLSTEAK FAMILIA</w:t>
      </w:r>
    </w:p>
    <w:p>
      <w:pPr>
        <w:pStyle w:val="CoverSub"/>
        <w:jc w:val="center"/>
      </w:pPr>
      <w:r>
        <w:rPr>
          <w:rFonts w:ascii="Noto Sans CJK JP" w:hAnsi="Noto Sans CJK JP" w:eastAsia="Noto Sans CJK JP"/>
          <w:b/>
          <w:color w:val="745036"/>
          <w:sz w:val="28"/>
        </w:rPr>
        <w:t>LP制作前 企画書たたき台</w:t>
      </w:r>
    </w:p>
    <w:p>
      <w:pPr>
        <w:pStyle w:val="CoverSub"/>
        <w:jc w:val="center"/>
      </w:pPr>
      <w:r>
        <w:rPr>
          <w:rFonts w:ascii="Noto Sans CJK JP" w:hAnsi="Noto Sans CJK JP" w:eastAsia="Noto Sans CJK JP"/>
          <w:color w:val="4C4C4C"/>
          <w:sz w:val="21"/>
        </w:rPr>
        <w:t>Instagram投稿の思想を反映した「炭火の記憶が残る店」設計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2F2B28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対象</w:t>
            </w:r>
          </w:p>
        </w:tc>
        <w:tc>
          <w:tcPr>
            <w:tcW w:type="dxa" w:w="6520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川越・炭火ステーキ屋 / 飲食店LP</w:t>
            </w:r>
          </w:p>
        </w:tc>
      </w:tr>
      <w:tr>
        <w:tc>
          <w:tcPr>
            <w:tcW w:type="dxa" w:w="2381"/>
            <w:vAlign w:val="center"/>
            <w:shd w:fill="2F2B28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核となるコンセプト</w:t>
            </w:r>
          </w:p>
        </w:tc>
        <w:tc>
          <w:tcPr>
            <w:tcW w:type="dxa" w:w="6520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炭火の記憶が残る店</w:t>
            </w:r>
          </w:p>
        </w:tc>
      </w:tr>
      <w:tr>
        <w:tc>
          <w:tcPr>
            <w:tcW w:type="dxa" w:w="2381"/>
            <w:vAlign w:val="center"/>
            <w:shd w:fill="2F2B28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公式情報として確認できる内容</w:t>
            </w:r>
          </w:p>
        </w:tc>
        <w:tc>
          <w:tcPr>
            <w:tcW w:type="dxa" w:w="6520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2026年7月7日オープン予定 / 埼玉県川越市南田島885-1 / ランチ11:00-15:00 / ディナー17:00-22:00 / 月曜定休</w:t>
            </w:r>
          </w:p>
        </w:tc>
      </w:tr>
      <w:tr>
        <w:tc>
          <w:tcPr>
            <w:tcW w:type="dxa" w:w="2381"/>
            <w:vAlign w:val="center"/>
            <w:shd w:fill="2F2B28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LPの主目的</w:t>
            </w:r>
          </w:p>
        </w:tc>
        <w:tc>
          <w:tcPr>
            <w:tcW w:type="dxa" w:w="6520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認知拡大、来店・予約導線、ブランド理解、Instagramからの受け皿、信頼感の向上</w:t>
            </w:r>
          </w:p>
        </w:tc>
      </w:tr>
    </w:tbl>
    <w:p>
      <w:pPr>
        <w:pStyle w:val="SmallNote"/>
      </w:pPr>
      <w:r>
        <w:rPr>
          <w:rFonts w:ascii="Noto Sans CJK JP" w:hAnsi="Noto Sans CJK JP" w:eastAsia="Noto Sans CJK JP"/>
          <w:color w:val="646464"/>
          <w:sz w:val="15"/>
        </w:rPr>
        <w:t>注：本資料は公開情報、提供されたInstagram投稿画像、制作上の仮説を分けて整理した企画書です。メニュー、価格、駐車場、決済方法、予約方法などは店舗側確認後に確定してください。</w:t>
      </w:r>
    </w:p>
    <w:p>
      <w:r>
        <w:rPr>
          <w:rFonts w:ascii="Noto Sans CJK JP" w:hAnsi="Noto Sans CJK JP" w:eastAsia="Noto Sans CJK JP"/>
          <w:b/>
          <w:color w:val="505050"/>
          <w:sz w:val="18"/>
        </w:rPr>
        <w:t>主な参照元</w:t>
      </w:r>
    </w:p>
    <w:p>
      <w:pPr>
        <w:pStyle w:val="ListBullet"/>
        <w:spacing w:after="30"/>
      </w:pPr>
      <w:r>
        <w:rPr>
          <w:rFonts w:ascii="Noto Sans CJK JP" w:hAnsi="Noto Sans CJK JP" w:eastAsia="Noto Sans CJK JP"/>
          <w:color w:val="2A2A2A"/>
          <w:sz w:val="18"/>
        </w:rPr>
        <w:t>公式Instagram：GRILLSTEAK FAMILIA（@grillsteakfamilia8） https://www.instagram.com/grillsteakfamilia8/</w:t>
      </w:r>
    </w:p>
    <w:p>
      <w:pPr>
        <w:pStyle w:val="ListBullet"/>
        <w:spacing w:after="30"/>
      </w:pPr>
      <w:r>
        <w:rPr>
          <w:rFonts w:ascii="Noto Sans CJK JP" w:hAnsi="Noto Sans CJK JP" w:eastAsia="Noto Sans CJK JP"/>
          <w:color w:val="2A2A2A"/>
          <w:sz w:val="18"/>
        </w:rPr>
        <w:t>提供Instagram投稿画像：コンセプト、肉、炭、ソース、メニュー構想に関する投稿</w:t>
      </w:r>
    </w:p>
    <w:p>
      <w:pPr>
        <w:pStyle w:val="ListBullet"/>
        <w:spacing w:after="30"/>
      </w:pPr>
      <w:r>
        <w:rPr>
          <w:rFonts w:ascii="Noto Sans CJK JP" w:hAnsi="Noto Sans CJK JP" w:eastAsia="Noto Sans CJK JP"/>
          <w:color w:val="2A2A2A"/>
          <w:sz w:val="18"/>
        </w:rPr>
        <w:t>競合公式サイト：ステーキハウス磐梯、鉄板焼きケルン、ステーキハウス磐梯2号店 ほか</w:t>
      </w:r>
    </w:p>
    <w:p>
      <w:r>
        <w:br w:type="page"/>
      </w:r>
    </w:p>
    <w:p>
      <w:pPr>
        <w:pStyle w:val="Heading1"/>
      </w:pPr>
      <w:r>
        <w:t>0. Instagram投稿から読み取れるブランド思想</w:t>
      </w:r>
    </w:p>
    <w:p>
      <w:r>
        <w:rPr>
          <w:rFonts w:ascii="Noto Sans CJK JP" w:hAnsi="Noto Sans CJK JP" w:eastAsia="Noto Sans CJK JP"/>
          <w:sz w:val="18"/>
        </w:rPr>
        <w:t>今回のLPでは、単なる「川越のステーキ店」ではなく、店主側の思想として見える「炭火の記憶が残る店」を中心に設計します。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814"/>
            <w:vAlign w:val="center"/>
            <w:shd w:fill="2F2B28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7087"/>
            <w:vAlign w:val="center"/>
            <w:shd w:fill="2F2B28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読み取れる内容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店の方向性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川越・炭火ステーキ屋</w:t>
            </w:r>
          </w:p>
        </w:tc>
      </w:tr>
      <w:tr>
        <w:tc>
          <w:tcPr>
            <w:tcW w:type="dxa" w:w="1814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コンセプト</w:t>
            </w:r>
          </w:p>
        </w:tc>
        <w:tc>
          <w:tcPr>
            <w:tcW w:type="dxa" w:w="7087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炭火の記憶が残る店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体験価値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ステーキを食べた記憶だけでなく、炭火の音・香り・炎の瞬間まで残す</w:t>
            </w:r>
          </w:p>
        </w:tc>
      </w:tr>
      <w:tr>
        <w:tc>
          <w:tcPr>
            <w:tcW w:type="dxa" w:w="1814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肉の考え方</w:t>
            </w:r>
          </w:p>
        </w:tc>
        <w:tc>
          <w:tcPr>
            <w:tcW w:type="dxa" w:w="7087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産地ブランドだけではなく「グレード × 熟成 × 厚み」で勝負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炭の考え方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2種類の炭を使い分ける。裏で安定させる炭、表で記憶を作る炭</w:t>
            </w:r>
          </w:p>
        </w:tc>
      </w:tr>
      <w:tr>
        <w:tc>
          <w:tcPr>
            <w:tcW w:type="dxa" w:w="1814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店の核</w:t>
            </w:r>
          </w:p>
        </w:tc>
        <w:tc>
          <w:tcPr>
            <w:tcW w:type="dxa" w:w="7087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客席から見える位置で、牛脂を一滴落とし、炎が立つ瞬間を作る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ソースの方向性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デミグラスではなく、肉と炭火を邪魔しない方向</w:t>
            </w:r>
          </w:p>
        </w:tc>
      </w:tr>
      <w:tr>
        <w:tc>
          <w:tcPr>
            <w:tcW w:type="dxa" w:w="1814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メニュー構想</w:t>
            </w:r>
          </w:p>
        </w:tc>
        <w:tc>
          <w:tcPr>
            <w:tcW w:type="dxa" w:w="7087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厚切りステーキ、本気のハンバーグ、端材を活かした一皿、炭火サイド、〆の一品</w:t>
            </w:r>
          </w:p>
        </w:tc>
      </w:tr>
    </w:tbl>
    <w:p>
      <w:pPr>
        <w:pStyle w:val="SmallNote"/>
      </w:pPr>
    </w:p>
    <w:p>
      <w:pPr>
        <w:pStyle w:val="SmallNote"/>
      </w:pPr>
      <w:r>
        <w:rPr>
          <w:rFonts w:ascii="Noto Sans CJK JP" w:hAnsi="Noto Sans CJK JP" w:eastAsia="Noto Sans CJK JP"/>
          <w:color w:val="646464"/>
          <w:sz w:val="15"/>
        </w:rPr>
        <w:t>「世界トップのステーキハウスが共通して使っているもの」など、検証が難しい表現はLP内では断定せず、店舗側の思想として表現する方針が安全です。</w:t>
      </w:r>
    </w:p>
    <w:p>
      <w:pPr>
        <w:pStyle w:val="Heading1"/>
      </w:pPr>
      <w:r>
        <w:t>1. サイトの目的</w:t>
      </w:r>
    </w:p>
    <w:p>
      <w:r>
        <w:rPr>
          <w:rFonts w:ascii="Noto Sans CJK JP" w:hAnsi="Noto Sans CJK JP" w:eastAsia="Noto Sans CJK JP"/>
          <w:sz w:val="18"/>
        </w:rPr>
        <w:t>LPの最大の目的は、GRILLSTEAK FAMILIAの思想を伝え、オープン前後の来店・予約・認知拡大につなげることです。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928"/>
            <w:vAlign w:val="center"/>
            <w:shd w:fill="2F2B28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目的</w:t>
            </w:r>
          </w:p>
        </w:tc>
        <w:tc>
          <w:tcPr>
            <w:tcW w:type="dxa" w:w="6973"/>
            <w:vAlign w:val="center"/>
            <w:shd w:fill="2F2B28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具体内容</w:t>
            </w:r>
          </w:p>
        </w:tc>
      </w:tr>
      <w:tr>
        <w:tc>
          <w:tcPr>
            <w:tcW w:type="dxa" w:w="1928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認知拡大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川越・南田島周辺に新しくできる炭火ステーキ店として知ってもらう。</w:t>
            </w:r>
          </w:p>
        </w:tc>
      </w:tr>
      <w:tr>
        <w:tc>
          <w:tcPr>
            <w:tcW w:type="dxa" w:w="1928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来店・予約獲得</w:t>
            </w:r>
          </w:p>
        </w:tc>
        <w:tc>
          <w:tcPr>
            <w:tcW w:type="dxa" w:w="6973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営業時間、場所、メニュー、雰囲気を伝え、予約・電話・地図確認につなげる。</w:t>
            </w:r>
          </w:p>
        </w:tc>
      </w:tr>
      <w:tr>
        <w:tc>
          <w:tcPr>
            <w:tcW w:type="dxa" w:w="1928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ブランド理解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「炭火の記憶が残る店」という思想を伝え、他店との違いを印象づける。</w:t>
            </w:r>
          </w:p>
        </w:tc>
      </w:tr>
      <w:tr>
        <w:tc>
          <w:tcPr>
            <w:tcW w:type="dxa" w:w="1928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Instagramの受け皿</w:t>
            </w:r>
          </w:p>
        </w:tc>
        <w:tc>
          <w:tcPr>
            <w:tcW w:type="dxa" w:w="6973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投稿を見て興味を持った人が、詳しい情報を確認できる場所にする。</w:t>
            </w:r>
          </w:p>
        </w:tc>
      </w:tr>
      <w:tr>
        <w:tc>
          <w:tcPr>
            <w:tcW w:type="dxa" w:w="1928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信頼感の向上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オープン前で口コミが少ないため、コンセプト・写真・店づくりへのこだわりで期待感を作る。</w:t>
            </w:r>
          </w:p>
        </w:tc>
      </w:tr>
      <w:tr>
        <w:tc>
          <w:tcPr>
            <w:tcW w:type="dxa" w:w="1928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採用応募の補助</w:t>
            </w:r>
          </w:p>
        </w:tc>
        <w:tc>
          <w:tcPr>
            <w:tcW w:type="dxa" w:w="6973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店の思想に共感するスタッフ応募にもつなげる。</w:t>
            </w:r>
          </w:p>
        </w:tc>
      </w:tr>
    </w:tbl>
    <w:p>
      <w:pPr>
        <w:pStyle w:val="SmallNote"/>
      </w:pPr>
    </w:p>
    <w:p>
      <w:pPr>
        <w:pStyle w:val="Heading1"/>
      </w:pPr>
      <w:r>
        <w:t>2. 想定ターゲット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928"/>
            <w:vAlign w:val="center"/>
            <w:shd w:fill="2F2B28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観点</w:t>
            </w:r>
          </w:p>
        </w:tc>
        <w:tc>
          <w:tcPr>
            <w:tcW w:type="dxa" w:w="6973"/>
            <w:vAlign w:val="center"/>
            <w:shd w:fill="2F2B28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整理内容</w:t>
            </w:r>
          </w:p>
        </w:tc>
      </w:tr>
      <w:tr>
        <w:tc>
          <w:tcPr>
            <w:tcW w:type="dxa" w:w="1928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年齢層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25-55歳を中心に想定。ランチは近隣住民・車移動層、ディナーは夫婦・カップル・友人利用を想定。</w:t>
            </w:r>
          </w:p>
        </w:tc>
      </w:tr>
      <w:tr>
        <w:tc>
          <w:tcPr>
            <w:tcW w:type="dxa" w:w="1928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居住・行動エリア</w:t>
            </w:r>
          </w:p>
        </w:tc>
        <w:tc>
          <w:tcPr>
            <w:tcW w:type="dxa" w:w="6973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川越市、南古谷、ふじみ野、富士見市、さいたま市方面。</w:t>
            </w:r>
          </w:p>
        </w:tc>
      </w:tr>
      <w:tr>
        <w:tc>
          <w:tcPr>
            <w:tcW w:type="dxa" w:w="1928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職業・立場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会社員、ファミリー層、カップル、夫婦、友人同士、肉好き・グルメ層。</w:t>
            </w:r>
          </w:p>
        </w:tc>
      </w:tr>
      <w:tr>
        <w:tc>
          <w:tcPr>
            <w:tcW w:type="dxa" w:w="1928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抱えている悩み</w:t>
            </w:r>
          </w:p>
        </w:tc>
        <w:tc>
          <w:tcPr>
            <w:tcW w:type="dxa" w:w="6973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チェーン店ではなく、ちゃんとした肉を食べたい。特別すぎず、でも記憶に残る食事がしたい。</w:t>
            </w:r>
          </w:p>
        </w:tc>
      </w:tr>
      <w:tr>
        <w:tc>
          <w:tcPr>
            <w:tcW w:type="dxa" w:w="1928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求めている情報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メニュー、価格帯、肉のこだわり、店内の雰囲気、駐車場、営業時間、予約方法。</w:t>
            </w:r>
          </w:p>
        </w:tc>
      </w:tr>
      <w:tr>
        <w:tc>
          <w:tcPr>
            <w:tcW w:type="dxa" w:w="1928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取ってほしい行動</w:t>
            </w:r>
          </w:p>
        </w:tc>
        <w:tc>
          <w:tcPr>
            <w:tcW w:type="dxa" w:w="6973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地図確認、Instagramフォロー、予約、電話、来店、スタッフ応募。</w:t>
            </w:r>
          </w:p>
        </w:tc>
      </w:tr>
    </w:tbl>
    <w:p>
      <w:pPr>
        <w:pStyle w:val="SmallNote"/>
      </w:pPr>
    </w:p>
    <w:p>
      <w:r>
        <w:br w:type="page"/>
      </w:r>
    </w:p>
    <w:p>
      <w:pPr>
        <w:pStyle w:val="Heading2"/>
      </w:pPr>
      <w:r>
        <w:t>ターゲット別の訴求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098"/>
            <w:vAlign w:val="center"/>
            <w:shd w:fill="2F2B28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ターゲット</w:t>
            </w:r>
          </w:p>
        </w:tc>
        <w:tc>
          <w:tcPr>
            <w:tcW w:type="dxa" w:w="6803"/>
            <w:vAlign w:val="center"/>
            <w:shd w:fill="2F2B28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LP上の訴求</w:t>
            </w:r>
          </w:p>
        </w:tc>
      </w:tr>
      <w:tr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ランチ利用客</w:t>
            </w:r>
          </w:p>
        </w:tc>
        <w:tc>
          <w:tcPr>
            <w:tcW w:type="dxa" w:w="6803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昼でも本格的な肉を楽しめる店として訴求。価格帯・提供時間を分かりやすく掲載する。</w:t>
            </w:r>
          </w:p>
        </w:tc>
      </w:tr>
      <w:tr>
        <w:tc>
          <w:tcPr>
            <w:tcW w:type="dxa" w:w="2098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ディナー利用客</w:t>
            </w:r>
          </w:p>
        </w:tc>
        <w:tc>
          <w:tcPr>
            <w:tcW w:type="dxa" w:w="6803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炭火、炎、厚切りステーキの体験価値を訴求する。</w:t>
            </w:r>
          </w:p>
        </w:tc>
      </w:tr>
      <w:tr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ファミリー層</w:t>
            </w:r>
          </w:p>
        </w:tc>
        <w:tc>
          <w:tcPr>
            <w:tcW w:type="dxa" w:w="6803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店名のFAMILIAに合わせ、家族でも入りやすい温かさを表現する。</w:t>
            </w:r>
          </w:p>
        </w:tc>
      </w:tr>
      <w:tr>
        <w:tc>
          <w:tcPr>
            <w:tcW w:type="dxa" w:w="2098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カップル・夫婦</w:t>
            </w:r>
          </w:p>
        </w:tc>
        <w:tc>
          <w:tcPr>
            <w:tcW w:type="dxa" w:w="6803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炎の演出、炭火の香り、落ち着いた空間で特別感を出す。</w:t>
            </w:r>
          </w:p>
        </w:tc>
      </w:tr>
      <w:tr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肉好き・グルメ層</w:t>
            </w:r>
          </w:p>
        </w:tc>
        <w:tc>
          <w:tcPr>
            <w:tcW w:type="dxa" w:w="6803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グレード、熟成、厚み、端材の一皿などの思想を伝える。</w:t>
            </w:r>
          </w:p>
        </w:tc>
      </w:tr>
    </w:tbl>
    <w:p>
      <w:pPr>
        <w:pStyle w:val="SmallNote"/>
      </w:pPr>
    </w:p>
    <w:p>
      <w:pPr>
        <w:pStyle w:val="Heading1"/>
      </w:pPr>
      <w:r>
        <w:t>3. KPI設計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57"/>
            <w:vAlign w:val="center"/>
            <w:shd w:fill="2F2B28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KPI</w:t>
            </w:r>
          </w:p>
        </w:tc>
        <w:tc>
          <w:tcPr>
            <w:tcW w:type="dxa" w:w="4819"/>
            <w:vAlign w:val="center"/>
            <w:shd w:fill="2F2B28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意味</w:t>
            </w:r>
          </w:p>
        </w:tc>
        <w:tc>
          <w:tcPr>
            <w:tcW w:type="dxa" w:w="2324"/>
            <w:vAlign w:val="center"/>
            <w:shd w:fill="2F2B28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目標例</w:t>
            </w:r>
          </w:p>
        </w:tc>
      </w:tr>
      <w:tr>
        <w:tc>
          <w:tcPr>
            <w:tcW w:type="dxa" w:w="1757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ページ閲覧数</w:t>
            </w:r>
          </w:p>
        </w:tc>
        <w:tc>
          <w:tcPr>
            <w:tcW w:type="dxa" w:w="4819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LPが何回見られたか。認知の広がりを見る指標。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オープン前後1か月で1,000-3,000PV</w:t>
            </w:r>
          </w:p>
        </w:tc>
      </w:tr>
      <w:tr>
        <w:tc>
          <w:tcPr>
            <w:tcW w:type="dxa" w:w="1757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Instagram遷移数</w:t>
            </w:r>
          </w:p>
        </w:tc>
        <w:tc>
          <w:tcPr>
            <w:tcW w:type="dxa" w:w="4819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LPからInstagramへ移動した数。最新投稿確認やフォローにつながる。</w:t>
            </w:r>
          </w:p>
        </w:tc>
        <w:tc>
          <w:tcPr>
            <w:tcW w:type="dxa" w:w="2324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月100クリック以上</w:t>
            </w:r>
          </w:p>
        </w:tc>
      </w:tr>
      <w:tr>
        <w:tc>
          <w:tcPr>
            <w:tcW w:type="dxa" w:w="1757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Googleマップクリック数</w:t>
            </w:r>
          </w:p>
        </w:tc>
        <w:tc>
          <w:tcPr>
            <w:tcW w:type="dxa" w:w="4819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地図・経路確認ボタンが押された数。来店直前の行動として重要。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月100クリック以上</w:t>
            </w:r>
          </w:p>
        </w:tc>
      </w:tr>
      <w:tr>
        <w:tc>
          <w:tcPr>
            <w:tcW w:type="dxa" w:w="1757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電話タップ数</w:t>
            </w:r>
          </w:p>
        </w:tc>
        <w:tc>
          <w:tcPr>
            <w:tcW w:type="dxa" w:w="4819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スマホで電話ボタンが押された数。予約・問い合わせ意欲が高い行動。</w:t>
            </w:r>
          </w:p>
        </w:tc>
        <w:tc>
          <w:tcPr>
            <w:tcW w:type="dxa" w:w="2324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月30件以上</w:t>
            </w:r>
          </w:p>
        </w:tc>
      </w:tr>
      <w:tr>
        <w:tc>
          <w:tcPr>
            <w:tcW w:type="dxa" w:w="1757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予約クリック数</w:t>
            </w:r>
          </w:p>
        </w:tc>
        <w:tc>
          <w:tcPr>
            <w:tcW w:type="dxa" w:w="4819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予約導線が押された数。予約システムがある場合に計測。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月30-50件以上</w:t>
            </w:r>
          </w:p>
        </w:tc>
      </w:tr>
      <w:tr>
        <w:tc>
          <w:tcPr>
            <w:tcW w:type="dxa" w:w="1757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メニュー閲覧率</w:t>
            </w:r>
          </w:p>
        </w:tc>
        <w:tc>
          <w:tcPr>
            <w:tcW w:type="dxa" w:w="4819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ページ訪問者のうち、メニュー部分まで見た割合。</w:t>
            </w:r>
          </w:p>
        </w:tc>
        <w:tc>
          <w:tcPr>
            <w:tcW w:type="dxa" w:w="2324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50%以上</w:t>
            </w:r>
          </w:p>
        </w:tc>
      </w:tr>
      <w:tr>
        <w:tc>
          <w:tcPr>
            <w:tcW w:type="dxa" w:w="1757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滞在時間</w:t>
            </w:r>
          </w:p>
        </w:tc>
        <w:tc>
          <w:tcPr>
            <w:tcW w:type="dxa" w:w="4819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ページにどれくらい長くいたか。世界観や情報の読み込み度を見る。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平均60-90秒以上</w:t>
            </w:r>
          </w:p>
        </w:tc>
      </w:tr>
      <w:tr>
        <w:tc>
          <w:tcPr>
            <w:tcW w:type="dxa" w:w="1757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コンバージョン率</w:t>
            </w:r>
          </w:p>
        </w:tc>
        <w:tc>
          <w:tcPr>
            <w:tcW w:type="dxa" w:w="4819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訪問者のうち、予約・電話・地図確認などをした割合。</w:t>
            </w:r>
          </w:p>
        </w:tc>
        <w:tc>
          <w:tcPr>
            <w:tcW w:type="dxa" w:w="2324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5-10%目標</w:t>
            </w:r>
          </w:p>
        </w:tc>
      </w:tr>
    </w:tbl>
    <w:p>
      <w:pPr>
        <w:pStyle w:val="SmallNote"/>
      </w:pPr>
    </w:p>
    <w:p>
      <w:pPr>
        <w:pStyle w:val="SmallNote"/>
      </w:pPr>
      <w:r>
        <w:rPr>
          <w:rFonts w:ascii="Noto Sans CJK JP" w:hAnsi="Noto Sans CJK JP" w:eastAsia="Noto Sans CJK JP"/>
          <w:color w:val="646464"/>
          <w:sz w:val="15"/>
        </w:rPr>
        <w:t>コンバージョン率とは、サイト訪問者のうち、予約・電話・地図確認など具体的な行動をした人の割合です。</w:t>
      </w:r>
    </w:p>
    <w:p>
      <w:pPr>
        <w:pStyle w:val="Heading1"/>
      </w:pPr>
      <w:r>
        <w:t>4. 競合サイト分析</w:t>
      </w:r>
    </w:p>
    <w:p>
      <w:r>
        <w:rPr>
          <w:rFonts w:ascii="Noto Sans CJK JP" w:hAnsi="Noto Sans CJK JP" w:eastAsia="Noto Sans CJK JP"/>
          <w:sz w:val="18"/>
        </w:rPr>
        <w:t>川越エリアのステーキ・鉄板焼き系店舗と比較した場合、FAMILIAは「炭火の体験」と「新店らしいストーリー性」で差別化します。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vAlign w:val="center"/>
            <w:shd w:fill="2F2B28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競合・類似店</w:t>
            </w:r>
          </w:p>
        </w:tc>
        <w:tc>
          <w:tcPr>
            <w:tcW w:type="dxa" w:w="2778"/>
            <w:vAlign w:val="center"/>
            <w:shd w:fill="2F2B28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特徴</w:t>
            </w:r>
          </w:p>
        </w:tc>
        <w:tc>
          <w:tcPr>
            <w:tcW w:type="dxa" w:w="1984"/>
            <w:vAlign w:val="center"/>
            <w:shd w:fill="2F2B28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良い点</w:t>
            </w:r>
          </w:p>
        </w:tc>
        <w:tc>
          <w:tcPr>
            <w:tcW w:type="dxa" w:w="2438"/>
            <w:vAlign w:val="center"/>
            <w:shd w:fill="2F2B28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FAMILIAの差別化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4"/>
              </w:rPr>
              <w:t>ステーキハウス磐梯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4"/>
              </w:rPr>
              <w:t>川越駅西口徒歩1分。目の前で焼く鉄板焼きスタイルを打ち出す老舗ステーキ店。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4"/>
              </w:rPr>
              <w:t>老舗感、駅近、鉄板焼きの臨場感。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4"/>
              </w:rPr>
              <w:t>鉄板ではなく、炭火・炎・香りの記憶で差別化。</w:t>
            </w:r>
          </w:p>
        </w:tc>
      </w:tr>
      <w:tr>
        <w:tc>
          <w:tcPr>
            <w:tcW w:type="dxa" w:w="1701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4"/>
              </w:rPr>
              <w:t>鉄板焼きケルン</w:t>
            </w:r>
          </w:p>
        </w:tc>
        <w:tc>
          <w:tcPr>
            <w:tcW w:type="dxa" w:w="2778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4"/>
              </w:rPr>
              <w:t>川越駅徒歩3分、A4・A5ランク和牛、ランチ・ディナー、提携駐車場などを掲載。</w:t>
            </w:r>
          </w:p>
        </w:tc>
        <w:tc>
          <w:tcPr>
            <w:tcW w:type="dxa" w:w="1984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4"/>
              </w:rPr>
              <w:t>高級感、駅近、メニュー情報の整理。</w:t>
            </w:r>
          </w:p>
        </w:tc>
        <w:tc>
          <w:tcPr>
            <w:tcW w:type="dxa" w:w="2438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4"/>
              </w:rPr>
              <w:t>高級一辺倒ではなく、家族・友人でも入りやすい炭火ステーキ店として見せる。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4"/>
              </w:rPr>
              <w:t>ステーキハウス磐梯2号店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4"/>
              </w:rPr>
              <w:t>鉄板焼きステーキ定食、A5ランク和牛などを訴求。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4"/>
              </w:rPr>
              <w:t>価格の分かりやすさ、老舗の安心感。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4"/>
              </w:rPr>
              <w:t>価格訴求だけでなく、炭火・厚み・熟成・炎の演出で価値を伝える。</w:t>
            </w:r>
          </w:p>
        </w:tc>
      </w:tr>
    </w:tbl>
    <w:p>
      <w:pPr>
        <w:pStyle w:val="SmallNote"/>
      </w:pPr>
    </w:p>
    <w:p>
      <w:pPr>
        <w:pStyle w:val="Heading2"/>
      </w:pPr>
      <w:r>
        <w:t>競合から参考にすべき点</w:t>
      </w:r>
    </w:p>
    <w:p>
      <w:pPr>
        <w:pStyle w:val="ListBullet"/>
        <w:spacing w:after="30"/>
      </w:pPr>
      <w:r>
        <w:rPr>
          <w:rFonts w:ascii="Noto Sans CJK JP" w:hAnsi="Noto Sans CJK JP" w:eastAsia="Noto Sans CJK JP"/>
          <w:color w:val="2A2A2A"/>
          <w:sz w:val="18"/>
        </w:rPr>
        <w:t>メニューと価格帯は早めに見せる。来店判断に直結するため。</w:t>
      </w:r>
    </w:p>
    <w:p>
      <w:pPr>
        <w:pStyle w:val="ListBullet"/>
        <w:spacing w:after="30"/>
      </w:pPr>
      <w:r>
        <w:rPr>
          <w:rFonts w:ascii="Noto Sans CJK JP" w:hAnsi="Noto Sans CJK JP" w:eastAsia="Noto Sans CJK JP"/>
          <w:color w:val="2A2A2A"/>
          <w:sz w:val="18"/>
        </w:rPr>
        <w:t>駅近店舗に対して、FAMILIAは車来店・ロードサイドの分かりやすさを強みにする。</w:t>
      </w:r>
    </w:p>
    <w:p>
      <w:pPr>
        <w:pStyle w:val="ListBullet"/>
        <w:spacing w:after="30"/>
      </w:pPr>
      <w:r>
        <w:rPr>
          <w:rFonts w:ascii="Noto Sans CJK JP" w:hAnsi="Noto Sans CJK JP" w:eastAsia="Noto Sans CJK JP"/>
          <w:color w:val="2A2A2A"/>
          <w:sz w:val="18"/>
        </w:rPr>
        <w:t>高級鉄板焼きとの差別化として、入りやすさと温かさを残す。</w:t>
      </w:r>
    </w:p>
    <w:p>
      <w:pPr>
        <w:pStyle w:val="ListBullet"/>
        <w:spacing w:after="30"/>
      </w:pPr>
      <w:r>
        <w:rPr>
          <w:rFonts w:ascii="Noto Sans CJK JP" w:hAnsi="Noto Sans CJK JP" w:eastAsia="Noto Sans CJK JP"/>
          <w:color w:val="2A2A2A"/>
          <w:sz w:val="18"/>
        </w:rPr>
        <w:t>老舗との差別化として、オープン前からのストーリー発信を強みにする。</w:t>
      </w:r>
    </w:p>
    <w:p>
      <w:pPr>
        <w:pStyle w:val="ListBullet"/>
        <w:spacing w:after="30"/>
      </w:pPr>
      <w:r>
        <w:rPr>
          <w:rFonts w:ascii="Noto Sans CJK JP" w:hAnsi="Noto Sans CJK JP" w:eastAsia="Noto Sans CJK JP"/>
          <w:color w:val="2A2A2A"/>
          <w:sz w:val="18"/>
        </w:rPr>
        <w:t>肉の質だけではなく、焼きの体験を言語化する。</w:t>
      </w:r>
    </w:p>
    <w:p>
      <w:r>
        <w:br w:type="page"/>
      </w:r>
    </w:p>
    <w:p>
      <w:pPr>
        <w:pStyle w:val="Heading1"/>
      </w:pPr>
      <w:r>
        <w:t>5. 自社の強み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814"/>
            <w:vAlign w:val="center"/>
            <w:shd w:fill="2F2B28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強み</w:t>
            </w:r>
          </w:p>
        </w:tc>
        <w:tc>
          <w:tcPr>
            <w:tcW w:type="dxa" w:w="3402"/>
            <w:vAlign w:val="center"/>
            <w:shd w:fill="2F2B28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内容</w:t>
            </w:r>
          </w:p>
        </w:tc>
        <w:tc>
          <w:tcPr>
            <w:tcW w:type="dxa" w:w="3685"/>
            <w:vAlign w:val="center"/>
            <w:shd w:fill="2F2B28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LPでの見せ方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炭火の体験価値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料理だけでなく、音・香り・炎の瞬間を記憶に残す。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ファーストビューとコンセプトで大きく表現。</w:t>
            </w:r>
          </w:p>
        </w:tc>
      </w:tr>
      <w:tr>
        <w:tc>
          <w:tcPr>
            <w:tcW w:type="dxa" w:w="1814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肉へのこだわり</w:t>
            </w:r>
          </w:p>
        </w:tc>
        <w:tc>
          <w:tcPr>
            <w:tcW w:type="dxa" w:w="3402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産地ブランドだけではなく、グレード・熟成・厚みで勝負。</w:t>
            </w:r>
          </w:p>
        </w:tc>
        <w:tc>
          <w:tcPr>
            <w:tcW w:type="dxa" w:w="3685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肉の断面、焼き目、厚切り写真を使用。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炭の使い分け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裏で安定させる炭、表で記憶を作る炭という思想。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「2種類の炭を使い分ける」ストーリーで紹介。</w:t>
            </w:r>
          </w:p>
        </w:tc>
      </w:tr>
      <w:tr>
        <w:tc>
          <w:tcPr>
            <w:tcW w:type="dxa" w:w="1814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炎の演出</w:t>
            </w:r>
          </w:p>
        </w:tc>
        <w:tc>
          <w:tcPr>
            <w:tcW w:type="dxa" w:w="3402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客席から見える位置で、牛脂が落ちて炎が立つ瞬間を作る。</w:t>
            </w:r>
          </w:p>
        </w:tc>
        <w:tc>
          <w:tcPr>
            <w:tcW w:type="dxa" w:w="3685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店の核として動画・写真で見せる。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ソースの方向性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肉と炭火を邪魔しない方向。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「肉と炭火を引き立てるソース」と表現。</w:t>
            </w:r>
          </w:p>
        </w:tc>
      </w:tr>
      <w:tr>
        <w:tc>
          <w:tcPr>
            <w:tcW w:type="dxa" w:w="1814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メニュー構想</w:t>
            </w:r>
          </w:p>
        </w:tc>
        <w:tc>
          <w:tcPr>
            <w:tcW w:type="dxa" w:w="3402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厚切りステーキ、本気のハンバーグ、端材の一皿、炭火サイド、〆。</w:t>
            </w:r>
          </w:p>
        </w:tc>
        <w:tc>
          <w:tcPr>
            <w:tcW w:type="dxa" w:w="3685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メニューセクションで期待感を作る。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新店のストーリー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開業前から思想を発信している。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5"/>
              </w:rPr>
              <w:t>Instagram投稿と連動し、開業準備の熱量を伝える。</w:t>
            </w:r>
          </w:p>
        </w:tc>
      </w:tr>
    </w:tbl>
    <w:p>
      <w:pPr>
        <w:pStyle w:val="SmallNote"/>
      </w:pPr>
    </w:p>
    <w:p>
      <w:pPr>
        <w:pStyle w:val="Heading1"/>
      </w:pPr>
      <w:r>
        <w:t>6. 必要な機能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154"/>
            <w:vAlign w:val="center"/>
            <w:shd w:fill="2F2B28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機能</w:t>
            </w:r>
          </w:p>
        </w:tc>
        <w:tc>
          <w:tcPr>
            <w:tcW w:type="dxa" w:w="6746"/>
            <w:vAlign w:val="center"/>
            <w:shd w:fill="2F2B28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なぜ必要か</w:t>
            </w:r>
          </w:p>
        </w:tc>
      </w:tr>
      <w:tr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予約ボタン</w:t>
            </w:r>
          </w:p>
        </w:tc>
        <w:tc>
          <w:tcPr>
            <w:tcW w:type="dxa" w:w="6746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オープン後の来店につなげる最重要導線。</w:t>
            </w:r>
          </w:p>
        </w:tc>
      </w:tr>
      <w:tr>
        <w:tc>
          <w:tcPr>
            <w:tcW w:type="dxa" w:w="2154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電話ボタン</w:t>
            </w:r>
          </w:p>
        </w:tc>
        <w:tc>
          <w:tcPr>
            <w:tcW w:type="dxa" w:w="6746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スマホユーザーがすぐ問い合わせ・予約できるようにする。</w:t>
            </w:r>
          </w:p>
        </w:tc>
      </w:tr>
      <w:tr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Googleマップボタン</w:t>
            </w:r>
          </w:p>
        </w:tc>
        <w:tc>
          <w:tcPr>
            <w:tcW w:type="dxa" w:w="6746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川越市南田島885-1への経路確認をしやすくする。</w:t>
            </w:r>
          </w:p>
        </w:tc>
      </w:tr>
      <w:tr>
        <w:tc>
          <w:tcPr>
            <w:tcW w:type="dxa" w:w="2154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Instagramリンク</w:t>
            </w:r>
          </w:p>
        </w:tc>
        <w:tc>
          <w:tcPr>
            <w:tcW w:type="dxa" w:w="6746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最新情報・開業準備・メニュー告知を見てもらう。</w:t>
            </w:r>
          </w:p>
        </w:tc>
      </w:tr>
      <w:tr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メニュー紹介</w:t>
            </w:r>
          </w:p>
        </w:tc>
        <w:tc>
          <w:tcPr>
            <w:tcW w:type="dxa" w:w="6746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価格帯と料理内容を事前に確認できるようにする。</w:t>
            </w:r>
          </w:p>
        </w:tc>
      </w:tr>
      <w:tr>
        <w:tc>
          <w:tcPr>
            <w:tcW w:type="dxa" w:w="2154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コンセプト紹介</w:t>
            </w:r>
          </w:p>
        </w:tc>
        <w:tc>
          <w:tcPr>
            <w:tcW w:type="dxa" w:w="6746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「炭火の記憶が残る店」という思想を伝える。</w:t>
            </w:r>
          </w:p>
        </w:tc>
      </w:tr>
      <w:tr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こだわり紹介</w:t>
            </w:r>
          </w:p>
        </w:tc>
        <w:tc>
          <w:tcPr>
            <w:tcW w:type="dxa" w:w="6746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肉、炭、ソース、焼きの演出を差別化要素として見せる。</w:t>
            </w:r>
          </w:p>
        </w:tc>
      </w:tr>
      <w:tr>
        <w:tc>
          <w:tcPr>
            <w:tcW w:type="dxa" w:w="2154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写真・動画ギャラリー</w:t>
            </w:r>
          </w:p>
        </w:tc>
        <w:tc>
          <w:tcPr>
            <w:tcW w:type="dxa" w:w="6746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炎、肉、店内、外観を視覚的に伝える。</w:t>
            </w:r>
          </w:p>
        </w:tc>
      </w:tr>
      <w:tr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アクセス情報</w:t>
            </w:r>
          </w:p>
        </w:tc>
        <w:tc>
          <w:tcPr>
            <w:tcW w:type="dxa" w:w="6746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ロードサイド店舗では場所の分かりやすさが重要。</w:t>
            </w:r>
          </w:p>
        </w:tc>
      </w:tr>
      <w:tr>
        <w:tc>
          <w:tcPr>
            <w:tcW w:type="dxa" w:w="2154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駐車場情報</w:t>
            </w:r>
          </w:p>
        </w:tc>
        <w:tc>
          <w:tcPr>
            <w:tcW w:type="dxa" w:w="6746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車来店を想定するなら必須。現時点では要確認。</w:t>
            </w:r>
          </w:p>
        </w:tc>
      </w:tr>
      <w:tr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FAQ</w:t>
            </w:r>
          </w:p>
        </w:tc>
        <w:tc>
          <w:tcPr>
            <w:tcW w:type="dxa" w:w="6746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予約、子ども連れ、支払い方法、駐車場などの不安を解消。</w:t>
            </w:r>
          </w:p>
        </w:tc>
      </w:tr>
    </w:tbl>
    <w:p>
      <w:pPr>
        <w:pStyle w:val="SmallNote"/>
      </w:pPr>
    </w:p>
    <w:p>
      <w:pPr>
        <w:pStyle w:val="Heading1"/>
      </w:pPr>
      <w:r>
        <w:t>7. サイト構成案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2F2B28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セクション</w:t>
            </w:r>
          </w:p>
        </w:tc>
        <w:tc>
          <w:tcPr>
            <w:tcW w:type="dxa" w:w="6520"/>
            <w:vAlign w:val="center"/>
            <w:shd w:fill="2F2B28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役割</w:t>
            </w:r>
          </w:p>
        </w:tc>
      </w:tr>
      <w:tr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1. ファーストビュー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店名、NEW OPEN、炭火ステーキの世界観、予約・地図・Instagram CTAを表示。</w:t>
            </w:r>
          </w:p>
        </w:tc>
      </w:tr>
      <w:tr>
        <w:tc>
          <w:tcPr>
            <w:tcW w:type="dxa" w:w="2381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2. コンセプト</w:t>
            </w:r>
          </w:p>
        </w:tc>
        <w:tc>
          <w:tcPr>
            <w:tcW w:type="dxa" w:w="6520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「炭火の記憶が残る店」を伝える。</w:t>
            </w:r>
          </w:p>
        </w:tc>
      </w:tr>
      <w:tr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3. 店の核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牛脂が落ち、炎が立つ瞬間を店舗体験の中心として紹介。</w:t>
            </w:r>
          </w:p>
        </w:tc>
      </w:tr>
      <w:tr>
        <w:tc>
          <w:tcPr>
            <w:tcW w:type="dxa" w:w="2381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4. 肉へのこだわり</w:t>
            </w:r>
          </w:p>
        </w:tc>
        <w:tc>
          <w:tcPr>
            <w:tcW w:type="dxa" w:w="6520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グレード、熟成、厚みを軸に説明。</w:t>
            </w:r>
          </w:p>
        </w:tc>
      </w:tr>
      <w:tr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5. 炭へのこだわり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2種類の炭の使い分けを紹介。</w:t>
            </w:r>
          </w:p>
        </w:tc>
      </w:tr>
      <w:tr>
        <w:tc>
          <w:tcPr>
            <w:tcW w:type="dxa" w:w="2381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6. メニュー紹介</w:t>
            </w:r>
          </w:p>
        </w:tc>
        <w:tc>
          <w:tcPr>
            <w:tcW w:type="dxa" w:w="6520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厚切りステーキ、ハンバーグ、端材の一皿、サイド、〆。</w:t>
            </w:r>
          </w:p>
        </w:tc>
      </w:tr>
      <w:tr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7. 店内・外観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初来店の不安を減らす。</w:t>
            </w:r>
          </w:p>
        </w:tc>
      </w:tr>
      <w:tr>
        <w:tc>
          <w:tcPr>
            <w:tcW w:type="dxa" w:w="2381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8. 利用シーン</w:t>
            </w:r>
          </w:p>
        </w:tc>
        <w:tc>
          <w:tcPr>
            <w:tcW w:type="dxa" w:w="6520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ランチ、ディナー、家族、友人、カップル。</w:t>
            </w:r>
          </w:p>
        </w:tc>
      </w:tr>
      <w:tr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9. 営業情報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住所、営業時間、定休日、決済方法、駐車場。</w:t>
            </w:r>
          </w:p>
        </w:tc>
      </w:tr>
      <w:tr>
        <w:tc>
          <w:tcPr>
            <w:tcW w:type="dxa" w:w="2381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10. アクセス</w:t>
            </w:r>
          </w:p>
        </w:tc>
        <w:tc>
          <w:tcPr>
            <w:tcW w:type="dxa" w:w="6520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Googleマップ、車での来店案内、目印。</w:t>
            </w:r>
          </w:p>
        </w:tc>
      </w:tr>
      <w:tr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11. FAQ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よくある質問。</w:t>
            </w:r>
          </w:p>
        </w:tc>
      </w:tr>
      <w:tr>
        <w:tc>
          <w:tcPr>
            <w:tcW w:type="dxa" w:w="2381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12. 最終CTA</w:t>
            </w:r>
          </w:p>
        </w:tc>
        <w:tc>
          <w:tcPr>
            <w:tcW w:type="dxa" w:w="6520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予約・電話・Instagram・地図へ誘導。</w:t>
            </w:r>
          </w:p>
        </w:tc>
      </w:tr>
    </w:tbl>
    <w:p>
      <w:pPr>
        <w:pStyle w:val="SmallNote"/>
      </w:pPr>
    </w:p>
    <w:p>
      <w:r>
        <w:br w:type="page"/>
      </w:r>
    </w:p>
    <w:p>
      <w:pPr>
        <w:pStyle w:val="Heading1"/>
      </w:pPr>
      <w:r>
        <w:t>8. 制作方針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984"/>
            <w:vAlign w:val="center"/>
            <w:shd w:fill="2F2B28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6917"/>
            <w:vAlign w:val="center"/>
            <w:shd w:fill="2F2B28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方針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デザイン方向性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黒、チャコールグレー、白、深い赤、ブラウン、控えめなゴールド。高級感と入りやすさを両立。</w:t>
            </w:r>
          </w:p>
        </w:tc>
      </w:tr>
      <w:tr>
        <w:tc>
          <w:tcPr>
            <w:tcW w:type="dxa" w:w="1984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写真方針</w:t>
            </w:r>
          </w:p>
        </w:tc>
        <w:tc>
          <w:tcPr>
            <w:tcW w:type="dxa" w:w="6917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肉の焼き目、炎、炭、ナイフを入れた断面、店内の温かい照明、外観・入口を重視。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文章トーン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軽すぎず、かっこつけすぎず、熱量のある職人感を出す。</w:t>
            </w:r>
          </w:p>
        </w:tc>
      </w:tr>
      <w:tr>
        <w:tc>
          <w:tcPr>
            <w:tcW w:type="dxa" w:w="1984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優先情報</w:t>
            </w:r>
          </w:p>
        </w:tc>
        <w:tc>
          <w:tcPr>
            <w:tcW w:type="dxa" w:w="6917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炭火の記憶、炎の瞬間、肉の厚み、メニュー、住所・営業時間、予約導線。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与えたい印象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新しい、熱量がある、肉がおいしそう、炭火が印象的、家族でも入りやすい。</w:t>
            </w:r>
          </w:p>
        </w:tc>
      </w:tr>
      <w:tr>
        <w:tc>
          <w:tcPr>
            <w:tcW w:type="dxa" w:w="1984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注意点</w:t>
            </w:r>
          </w:p>
        </w:tc>
        <w:tc>
          <w:tcPr>
            <w:tcW w:type="dxa" w:w="6917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未確定情報を断定しない。炭の種類、肉のグレード、価格、駐車場、予約方法は要確認。</w:t>
            </w:r>
          </w:p>
        </w:tc>
      </w:tr>
    </w:tbl>
    <w:p>
      <w:pPr>
        <w:pStyle w:val="SmallNote"/>
      </w:pPr>
    </w:p>
    <w:p>
      <w:pPr>
        <w:pStyle w:val="Heading1"/>
      </w:pPr>
      <w:r>
        <w:t>9. LPコピー案</w:t>
      </w:r>
    </w:p>
    <w:p>
      <w:pPr>
        <w:pStyle w:val="Heading2"/>
      </w:pPr>
      <w:r>
        <w:t>ファーストビュー案</w:t>
      </w:r>
    </w:p>
    <w:p>
      <w:r>
        <w:rPr>
          <w:rFonts w:ascii="Noto Sans CJK JP" w:hAnsi="Noto Sans CJK JP" w:eastAsia="Noto Sans CJK JP"/>
          <w:b/>
          <w:color w:val="2D2D2D"/>
          <w:sz w:val="18"/>
        </w:rPr>
        <w:t>川越に、炭火の記憶が残るステーキ屋を。</w:t>
      </w:r>
    </w:p>
    <w:p>
      <w:r>
        <w:rPr>
          <w:rFonts w:ascii="Noto Sans CJK JP" w:hAnsi="Noto Sans CJK JP" w:eastAsia="Noto Sans CJK JP"/>
          <w:b w:val="0"/>
          <w:color w:val="2D2D2D"/>
          <w:sz w:val="18"/>
        </w:rPr>
        <w:t>ステーキを食べた記憶だけでなく、炭火の音、香り、炎が立つ一瞬まで。</w:t>
      </w:r>
    </w:p>
    <w:p>
      <w:r>
        <w:rPr>
          <w:rFonts w:ascii="Noto Sans CJK JP" w:hAnsi="Noto Sans CJK JP" w:eastAsia="Noto Sans CJK JP"/>
          <w:b w:val="0"/>
          <w:color w:val="2D2D2D"/>
          <w:sz w:val="18"/>
        </w:rPr>
        <w:t>GRILLSTEAK FAMILIAは、肉と炭火の魅力をまっすぐ楽しむグリルステーキレストランです。</w:t>
      </w:r>
    </w:p>
    <w:p>
      <w:r>
        <w:rPr>
          <w:rFonts w:ascii="Noto Sans CJK JP" w:hAnsi="Noto Sans CJK JP" w:eastAsia="Noto Sans CJK JP"/>
          <w:b w:val="0"/>
          <w:color w:val="2D2D2D"/>
          <w:sz w:val="18"/>
        </w:rPr>
        <w:t>2026.7.7 NEW OPEN / 埼玉県川越市南田島885-1</w:t>
      </w:r>
    </w:p>
    <w:p>
      <w:r>
        <w:rPr>
          <w:rFonts w:ascii="Noto Sans CJK JP" w:hAnsi="Noto Sans CJK JP" w:eastAsia="Noto Sans CJK JP"/>
          <w:b w:val="0"/>
          <w:color w:val="2D2D2D"/>
          <w:sz w:val="18"/>
        </w:rPr>
        <w:t>CTA：地図を見る / Instagramを見る / 予約する</w:t>
      </w:r>
    </w:p>
    <w:p>
      <w:pPr>
        <w:pStyle w:val="Heading2"/>
      </w:pPr>
      <w:r>
        <w:t>コンセプト文案</w:t>
      </w:r>
    </w:p>
    <w:p>
      <w:r>
        <w:rPr>
          <w:rFonts w:ascii="Noto Sans CJK JP" w:hAnsi="Noto Sans CJK JP" w:eastAsia="Noto Sans CJK JP"/>
          <w:color w:val="2D2D2D"/>
          <w:sz w:val="18"/>
        </w:rPr>
        <w:t>GRILLSTEAK FAMILIAが目指すのは、ただステーキを出す店ではありません。</w:t>
      </w:r>
    </w:p>
    <w:p>
      <w:r>
        <w:rPr>
          <w:rFonts w:ascii="Noto Sans CJK JP" w:hAnsi="Noto Sans CJK JP" w:eastAsia="Noto Sans CJK JP"/>
          <w:color w:val="2D2D2D"/>
          <w:sz w:val="18"/>
        </w:rPr>
        <w:t>焼き上がる音。炭火の香り。牛脂が落ち、炎がブワッと立つ一瞬。</w:t>
      </w:r>
    </w:p>
    <w:p>
      <w:r>
        <w:rPr>
          <w:rFonts w:ascii="Noto Sans CJK JP" w:hAnsi="Noto Sans CJK JP" w:eastAsia="Noto Sans CJK JP"/>
          <w:color w:val="2D2D2D"/>
          <w:sz w:val="18"/>
        </w:rPr>
        <w:t>食べ終わったあとにも、その場の記憶が残るような店を作りたい。</w:t>
      </w:r>
    </w:p>
    <w:p>
      <w:r>
        <w:rPr>
          <w:rFonts w:ascii="Noto Sans CJK JP" w:hAnsi="Noto Sans CJK JP" w:eastAsia="Noto Sans CJK JP"/>
          <w:color w:val="2D2D2D"/>
          <w:sz w:val="18"/>
        </w:rPr>
        <w:t>川越に、そんな炭火ステーキ屋を作ります。</w:t>
      </w:r>
    </w:p>
    <w:p>
      <w:pPr>
        <w:pStyle w:val="Heading2"/>
      </w:pPr>
      <w:r>
        <w:t>メニュー紹介文案</w:t>
      </w:r>
    </w:p>
    <w:p>
      <w:pPr>
        <w:pStyle w:val="ListBullet"/>
        <w:spacing w:after="30"/>
      </w:pPr>
      <w:r>
        <w:rPr>
          <w:rFonts w:ascii="Noto Sans CJK JP" w:hAnsi="Noto Sans CJK JP" w:eastAsia="Noto Sans CJK JP"/>
          <w:color w:val="2A2A2A"/>
          <w:sz w:val="18"/>
        </w:rPr>
        <w:t>看板の厚切りステーキ</w:t>
      </w:r>
    </w:p>
    <w:p>
      <w:pPr>
        <w:pStyle w:val="ListBullet"/>
        <w:spacing w:after="30"/>
      </w:pPr>
      <w:r>
        <w:rPr>
          <w:rFonts w:ascii="Noto Sans CJK JP" w:hAnsi="Noto Sans CJK JP" w:eastAsia="Noto Sans CJK JP"/>
          <w:color w:val="2A2A2A"/>
          <w:sz w:val="18"/>
        </w:rPr>
        <w:t>ステーキ屋が本気で作るハンバーグ</w:t>
      </w:r>
    </w:p>
    <w:p>
      <w:pPr>
        <w:pStyle w:val="ListBullet"/>
        <w:spacing w:after="30"/>
      </w:pPr>
      <w:r>
        <w:rPr>
          <w:rFonts w:ascii="Noto Sans CJK JP" w:hAnsi="Noto Sans CJK JP" w:eastAsia="Noto Sans CJK JP"/>
          <w:color w:val="2A2A2A"/>
          <w:sz w:val="18"/>
        </w:rPr>
        <w:t>端材だからこそ出せる、あの一皿</w:t>
      </w:r>
    </w:p>
    <w:p>
      <w:pPr>
        <w:pStyle w:val="ListBullet"/>
        <w:spacing w:after="30"/>
      </w:pPr>
      <w:r>
        <w:rPr>
          <w:rFonts w:ascii="Noto Sans CJK JP" w:hAnsi="Noto Sans CJK JP" w:eastAsia="Noto Sans CJK JP"/>
          <w:color w:val="2A2A2A"/>
          <w:sz w:val="18"/>
        </w:rPr>
        <w:t>炭火を活かしたサイドメニュー</w:t>
      </w:r>
    </w:p>
    <w:p>
      <w:pPr>
        <w:pStyle w:val="ListBullet"/>
        <w:spacing w:after="30"/>
      </w:pPr>
      <w:r>
        <w:rPr>
          <w:rFonts w:ascii="Noto Sans CJK JP" w:hAnsi="Noto Sans CJK JP" w:eastAsia="Noto Sans CJK JP"/>
          <w:color w:val="2A2A2A"/>
          <w:sz w:val="18"/>
        </w:rPr>
        <w:t>最後に食べたい〆の一品</w:t>
      </w:r>
    </w:p>
    <w:p>
      <w:pPr>
        <w:pStyle w:val="Heading1"/>
      </w:pPr>
      <w:r>
        <w:t>10. 企画全体のまとめ</w:t>
      </w:r>
    </w:p>
    <w:p>
      <w:r>
        <w:rPr>
          <w:rFonts w:ascii="Noto Sans CJK JP" w:hAnsi="Noto Sans CJK JP" w:eastAsia="Noto Sans CJK JP"/>
          <w:sz w:val="18"/>
        </w:rPr>
        <w:t>GRILLSTEAK FAMILIAのLPは、単なる店舗紹介ではなく「炭火の記憶が残る店」という思想を伝えるブランドLPとして設計するのが最適です。</w:t>
      </w:r>
    </w:p>
    <w:p>
      <w:pPr>
        <w:pStyle w:val="ListBullet"/>
        <w:spacing w:after="30"/>
      </w:pPr>
      <w:r>
        <w:rPr>
          <w:rFonts w:ascii="Noto Sans CJK JP" w:hAnsi="Noto Sans CJK JP" w:eastAsia="Noto Sans CJK JP"/>
          <w:color w:val="2A2A2A"/>
          <w:sz w:val="18"/>
        </w:rPr>
        <w:t>競合の川越ステーキ・鉄板焼き店は、老舗感、駅近、高級和牛、記念日利用などを打ち出している。</w:t>
      </w:r>
    </w:p>
    <w:p>
      <w:pPr>
        <w:pStyle w:val="ListBullet"/>
        <w:spacing w:after="30"/>
      </w:pPr>
      <w:r>
        <w:rPr>
          <w:rFonts w:ascii="Noto Sans CJK JP" w:hAnsi="Noto Sans CJK JP" w:eastAsia="Noto Sans CJK JP"/>
          <w:color w:val="2A2A2A"/>
          <w:sz w:val="18"/>
        </w:rPr>
        <w:t>FAMILIAは、炭火、炎、厚切り肉、香り、開業前からのストーリーで差別化できる。</w:t>
      </w:r>
    </w:p>
    <w:p>
      <w:pPr>
        <w:pStyle w:val="ListBullet"/>
        <w:spacing w:after="30"/>
      </w:pPr>
      <w:r>
        <w:rPr>
          <w:rFonts w:ascii="Noto Sans CJK JP" w:hAnsi="Noto Sans CJK JP" w:eastAsia="Noto Sans CJK JP"/>
          <w:color w:val="2A2A2A"/>
          <w:sz w:val="18"/>
        </w:rPr>
        <w:t>最も重要なのは、料理写真だけでなく、火が立つ瞬間を見せること。</w:t>
      </w:r>
    </w:p>
    <w:p>
      <w:pPr>
        <w:pStyle w:val="ListBullet"/>
        <w:spacing w:after="30"/>
      </w:pPr>
      <w:r>
        <w:rPr>
          <w:rFonts w:ascii="Noto Sans CJK JP" w:hAnsi="Noto Sans CJK JP" w:eastAsia="Noto Sans CJK JP"/>
          <w:color w:val="2A2A2A"/>
          <w:sz w:val="18"/>
        </w:rPr>
        <w:t>LPでは「川越に、こういう店を作ります」という熱量を前面に出す。</w:t>
      </w:r>
    </w:p>
    <w:p>
      <w:pPr>
        <w:pStyle w:val="ListBullet"/>
        <w:spacing w:after="30"/>
      </w:pPr>
      <w:r>
        <w:rPr>
          <w:rFonts w:ascii="Noto Sans CJK JP" w:hAnsi="Noto Sans CJK JP" w:eastAsia="Noto Sans CJK JP"/>
          <w:color w:val="2A2A2A"/>
          <w:sz w:val="18"/>
        </w:rPr>
        <w:t>Instagramを見た人がさらに期待を高め、オープン後の来店につながる構成にする。</w:t>
      </w:r>
    </w:p>
    <w:p>
      <w:r>
        <w:br w:type="page"/>
      </w:r>
    </w:p>
    <w:p>
      <w:pPr>
        <w:pStyle w:val="Heading2"/>
      </w:pPr>
      <w:r>
        <w:t>制作前に確認したい項目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041"/>
            <w:vAlign w:val="center"/>
            <w:shd w:fill="2F2B28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確認項目</w:t>
            </w:r>
          </w:p>
        </w:tc>
        <w:tc>
          <w:tcPr>
            <w:tcW w:type="dxa" w:w="6860"/>
            <w:vAlign w:val="center"/>
            <w:shd w:fill="2F2B28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確認内容</w:t>
            </w:r>
          </w:p>
        </w:tc>
      </w:tr>
      <w:tr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メニュー・価格</w:t>
            </w:r>
          </w:p>
        </w:tc>
        <w:tc>
          <w:tcPr>
            <w:tcW w:type="dxa" w:w="6860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ランチ、ディナー、ドリンク、コース、提供予定日。</w:t>
            </w:r>
          </w:p>
        </w:tc>
      </w:tr>
      <w:tr>
        <w:tc>
          <w:tcPr>
            <w:tcW w:type="dxa" w:w="2041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予約方法</w:t>
            </w:r>
          </w:p>
        </w:tc>
        <w:tc>
          <w:tcPr>
            <w:tcW w:type="dxa" w:w="6860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電話、Instagram DM、予約サイト、Google予約のどれを使うか。</w:t>
            </w:r>
          </w:p>
        </w:tc>
      </w:tr>
      <w:tr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電話番号</w:t>
            </w:r>
          </w:p>
        </w:tc>
        <w:tc>
          <w:tcPr>
            <w:tcW w:type="dxa" w:w="6860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LP掲載用の正確な番号。</w:t>
            </w:r>
          </w:p>
        </w:tc>
      </w:tr>
      <w:tr>
        <w:tc>
          <w:tcPr>
            <w:tcW w:type="dxa" w:w="2041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駐車場</w:t>
            </w:r>
          </w:p>
        </w:tc>
        <w:tc>
          <w:tcPr>
            <w:tcW w:type="dxa" w:w="6860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有無、台数、入口、近隣駐車場の案内。</w:t>
            </w:r>
          </w:p>
        </w:tc>
      </w:tr>
      <w:tr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支払い方法</w:t>
            </w:r>
          </w:p>
        </w:tc>
        <w:tc>
          <w:tcPr>
            <w:tcW w:type="dxa" w:w="6860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現金、クレジットカード、QR決済、電子マネー。</w:t>
            </w:r>
          </w:p>
        </w:tc>
      </w:tr>
      <w:tr>
        <w:tc>
          <w:tcPr>
            <w:tcW w:type="dxa" w:w="2041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席情報</w:t>
            </w:r>
          </w:p>
        </w:tc>
        <w:tc>
          <w:tcPr>
            <w:tcW w:type="dxa" w:w="6860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席数、カウンター、テーブル、個室、子ども連れ可否。</w:t>
            </w:r>
          </w:p>
        </w:tc>
      </w:tr>
      <w:tr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写真素材</w:t>
            </w:r>
          </w:p>
        </w:tc>
        <w:tc>
          <w:tcPr>
            <w:tcW w:type="dxa" w:w="6860"/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外観、入口、店内、料理、ドリンク、炭火、炎、ロゴデータ。</w:t>
            </w:r>
          </w:p>
        </w:tc>
      </w:tr>
      <w:tr>
        <w:tc>
          <w:tcPr>
            <w:tcW w:type="dxa" w:w="2041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採用情報</w:t>
            </w:r>
          </w:p>
        </w:tc>
        <w:tc>
          <w:tcPr>
            <w:tcW w:type="dxa" w:w="6860"/>
            <w:vAlign w:val="center"/>
            <w:shd w:fill="F8F3EE"/>
          </w:tcPr>
          <w:p>
            <w:pPr>
              <w:spacing w:after="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募集職種、時給、勤務時間、応募方法。</w:t>
            </w:r>
          </w:p>
        </w:tc>
      </w:tr>
    </w:tbl>
    <w:p>
      <w:pPr>
        <w:pStyle w:val="SmallNote"/>
      </w:pPr>
    </w:p>
    <w:p>
      <w:pPr>
        <w:pStyle w:val="Heading1"/>
      </w:pPr>
      <w:r>
        <w:t>参考URL</w:t>
      </w:r>
    </w:p>
    <w:p>
      <w:pPr>
        <w:pStyle w:val="SmallNote"/>
      </w:pPr>
      <w:r>
        <w:rPr>
          <w:rFonts w:ascii="Noto Sans CJK JP" w:hAnsi="Noto Sans CJK JP" w:eastAsia="Noto Sans CJK JP"/>
          <w:color w:val="505050"/>
          <w:sz w:val="15"/>
        </w:rPr>
        <w:t>公式Instagram：GRILLSTEAK FAMILIA：https://www.instagram.com/grillsteakfamilia8/</w:t>
      </w:r>
    </w:p>
    <w:p>
      <w:pPr>
        <w:pStyle w:val="SmallNote"/>
      </w:pPr>
      <w:r>
        <w:rPr>
          <w:rFonts w:ascii="Noto Sans CJK JP" w:hAnsi="Noto Sans CJK JP" w:eastAsia="Noto Sans CJK JP"/>
          <w:color w:val="505050"/>
          <w:sz w:val="15"/>
        </w:rPr>
        <w:t>公式Instagram投稿例：https://www.instagram.com/p/DX84SlXya31/</w:t>
      </w:r>
    </w:p>
    <w:p>
      <w:pPr>
        <w:pStyle w:val="SmallNote"/>
      </w:pPr>
      <w:r>
        <w:rPr>
          <w:rFonts w:ascii="Noto Sans CJK JP" w:hAnsi="Noto Sans CJK JP" w:eastAsia="Noto Sans CJK JP"/>
          <w:color w:val="505050"/>
          <w:sz w:val="15"/>
        </w:rPr>
        <w:t>競合：ステーキハウス磐梯：https://bandai.kakurezato.com/</w:t>
      </w:r>
    </w:p>
    <w:p>
      <w:pPr>
        <w:pStyle w:val="SmallNote"/>
      </w:pPr>
      <w:r>
        <w:rPr>
          <w:rFonts w:ascii="Noto Sans CJK JP" w:hAnsi="Noto Sans CJK JP" w:eastAsia="Noto Sans CJK JP"/>
          <w:color w:val="505050"/>
          <w:sz w:val="15"/>
        </w:rPr>
        <w:t>競合：鉄板焼きケルン：https://teppanyaki-koln.com/</w:t>
      </w:r>
    </w:p>
    <w:p>
      <w:pPr>
        <w:pStyle w:val="SmallNote"/>
      </w:pPr>
      <w:r>
        <w:rPr>
          <w:rFonts w:ascii="Noto Sans CJK JP" w:hAnsi="Noto Sans CJK JP" w:eastAsia="Noto Sans CJK JP"/>
          <w:color w:val="505050"/>
          <w:sz w:val="15"/>
        </w:rPr>
        <w:t>競合：鉄板焼きケルン Lunch：https://teppanyaki-koln.com/lunch/</w:t>
      </w:r>
    </w:p>
    <w:p>
      <w:pPr>
        <w:pStyle w:val="SmallNote"/>
      </w:pPr>
      <w:r>
        <w:rPr>
          <w:rFonts w:ascii="Noto Sans CJK JP" w:hAnsi="Noto Sans CJK JP" w:eastAsia="Noto Sans CJK JP"/>
          <w:color w:val="505050"/>
          <w:sz w:val="15"/>
        </w:rPr>
        <w:t>競合：ステーキハウス磐梯2号店：https://bandai.kakurezato.com/2goutenshop.html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879" w:right="964" w:bottom="822" w:left="964" w:header="454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color w:val="787878"/>
        <w:sz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color w:val="787878"/>
        <w:sz w:val="15"/>
      </w:rPr>
      <w:t>GRILLSTEAK FAMILIA LP企画書 / Instagram投稿反映版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48"/>
    </w:pPr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2B27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5C463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6E553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231F1C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48" w:line="269" w:lineRule="auto"/>
    </w:pPr>
    <w:rPr>
      <w:rFonts w:ascii="Noto Sans CJK JP" w:hAnsi="Noto Sans CJK JP" w:eastAsia="Noto Sans CJK JP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pPr>
      <w:spacing w:line="252" w:lineRule="auto" w:after="60"/>
    </w:pPr>
    <w:rPr>
      <w:rFonts w:ascii="Noto Sans CJK JP" w:hAnsi="Noto Sans CJK JP" w:eastAsia="Noto Sans CJK JP"/>
      <w:color w:val="696969"/>
      <w:sz w:val="15"/>
    </w:rPr>
  </w:style>
  <w:style w:type="paragraph" w:customStyle="1" w:styleId="CoverSub">
    <w:name w:val="CoverSub"/>
    <w:pPr>
      <w:spacing w:line="252" w:lineRule="auto" w:after="60"/>
    </w:pPr>
    <w:rPr>
      <w:rFonts w:ascii="Noto Sans CJK JP" w:hAnsi="Noto Sans CJK JP" w:eastAsia="Noto Sans CJK JP"/>
      <w:color w:val="5A524C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GRILLSTEAK FAMILIA LP企画書 Instagram投稿反映版</dc:title>
  <dc:subject>LP制作前企画書</dc:subject>
  <dc:creator>OpenAI</dc:creator>
  <cp:keywords>GRILLSTEAK FAMILIA, LP, Webマーケティング, Instagram投稿, 炭火ステーキ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