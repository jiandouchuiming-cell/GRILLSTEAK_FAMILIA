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erif CJK JP" w:hAnsi="Noto Serif CJK JP" w:eastAsia="Noto Serif CJK JP"/>
          <w:b/>
          <w:color w:val="231F1C"/>
          <w:sz w:val="52"/>
        </w:rPr>
        <w:t>GRILLSTEAK FAMILIA</w:t>
      </w:r>
    </w:p>
    <w:p>
      <w:pPr>
        <w:pStyle w:val="CoverSub"/>
        <w:jc w:val="center"/>
      </w:pPr>
      <w:r>
        <w:rPr>
          <w:rFonts w:ascii="Noto Sans CJK JP" w:hAnsi="Noto Sans CJK JP" w:eastAsia="Noto Sans CJK JP"/>
          <w:b/>
          <w:color w:val="6E4B37"/>
          <w:sz w:val="28"/>
        </w:rPr>
        <w:t>LP制作前 企画書たたき台</w:t>
      </w:r>
    </w:p>
    <w:p>
      <w:pPr>
        <w:pStyle w:val="CoverSub"/>
        <w:jc w:val="center"/>
      </w:pPr>
      <w:r>
        <w:rPr>
          <w:rFonts w:ascii="Noto Sans CJK JP" w:hAnsi="Noto Sans CJK JP" w:eastAsia="Noto Sans CJK JP"/>
          <w:color w:val="505050"/>
          <w:sz w:val="20"/>
        </w:rPr>
        <w:t>新規オープンの認知拡大・来店導線・予約導線を整理するための企画メモ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shd w:fill="2F2B28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対象サイト</w:t>
            </w:r>
          </w:p>
        </w:tc>
        <w:tc>
          <w:tcPr>
            <w:tcW w:type="dxa" w:w="6803"/>
            <w:vAlign w:val="center"/>
            <w:shd w:fill="F8F3EE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飲食店LP（1ページ完結型）</w:t>
            </w:r>
          </w:p>
        </w:tc>
      </w:tr>
      <w:tr>
        <w:tc>
          <w:tcPr>
            <w:tcW w:type="dxa" w:w="2268"/>
            <w:vAlign w:val="center"/>
            <w:shd w:fill="2F2B28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店舗情報</w:t>
            </w:r>
          </w:p>
        </w:tc>
        <w:tc>
          <w:tcPr>
            <w:tcW w:type="dxa" w:w="6803"/>
            <w:vAlign w:val="center"/>
            <w:shd w:fill="F8F3EE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GRILLSTEAK FAMILIA / 埼玉県川越市南田島885-1</w:t>
            </w:r>
          </w:p>
        </w:tc>
      </w:tr>
      <w:tr>
        <w:tc>
          <w:tcPr>
            <w:tcW w:type="dxa" w:w="2268"/>
            <w:vAlign w:val="center"/>
            <w:shd w:fill="2F2B28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確認できた公式情報</w:t>
            </w:r>
          </w:p>
        </w:tc>
        <w:tc>
          <w:tcPr>
            <w:tcW w:type="dxa" w:w="6803"/>
            <w:vAlign w:val="center"/>
            <w:shd w:fill="F8F3EE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2026年7月7日オープン予定 / ランチ11:00-15:00 / ディナー17:00-22:00 / 月曜定休</w:t>
            </w:r>
          </w:p>
        </w:tc>
      </w:tr>
      <w:tr>
        <w:tc>
          <w:tcPr>
            <w:tcW w:type="dxa" w:w="2268"/>
            <w:vAlign w:val="center"/>
            <w:shd w:fill="2F2B28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主なゴール</w:t>
            </w:r>
          </w:p>
        </w:tc>
        <w:tc>
          <w:tcPr>
            <w:tcW w:type="dxa" w:w="6803"/>
            <w:vAlign w:val="center"/>
            <w:shd w:fill="F8F3EE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認知拡大、来店・予約導線の強化、信頼感の向上、Instagramからの受け皿化</w:t>
            </w:r>
          </w:p>
        </w:tc>
      </w:tr>
    </w:tbl>
    <w:p/>
    <w:p>
      <w:pPr>
        <w:pStyle w:val="SmallNote"/>
      </w:pPr>
      <w:r>
        <w:rPr>
          <w:rFonts w:ascii="Noto Sans CJK JP" w:hAnsi="Noto Sans CJK JP" w:eastAsia="Noto Sans CJK JP"/>
          <w:color w:val="646464"/>
          <w:sz w:val="16"/>
        </w:rPr>
        <w:t>注：本資料は、公開情報・画像で確認できる情報・制作上の仮説を分けて整理した企画書のたたき台です。メニュー、価格、駐車場、決済方法、予約方法などは店舗側への確認後に確定してください。</w:t>
      </w:r>
    </w:p>
    <w:p>
      <w:r>
        <w:rPr>
          <w:rFonts w:ascii="Noto Sans CJK JP" w:hAnsi="Noto Sans CJK JP" w:eastAsia="Noto Sans CJK JP"/>
          <w:b/>
          <w:color w:val="505050"/>
          <w:sz w:val="18"/>
        </w:rPr>
        <w:t>主な参照元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sz w:val="18"/>
        </w:rPr>
        <w:t>公式Instagram：GRILLSTEAK FAMILIA（@grillsteakfamilia8） https://www.instagram.com/grillsteakfamilia8/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sz w:val="18"/>
        </w:rPr>
        <w:t>地域メディア（二次情報）：号外NET 川越市「オープン前情報」 https://kawagoe.goguynet.jp/2026/06/18/openmae_famillia/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sz w:val="18"/>
        </w:rPr>
        <w:t>競合公式サイト：ステーキハウス磐梯、鉄板焼きケルン、小江戸ステーキ&amp;うどんビッグ、鉄板焼き Luce、Te'PAN Le OMUS</w:t>
      </w:r>
    </w:p>
    <w:p>
      <w:r>
        <w:br w:type="page"/>
      </w:r>
    </w:p>
    <w:p>
      <w:pPr>
        <w:pStyle w:val="Heading1"/>
      </w:pPr>
      <w:r>
        <w:t>1. サイトの目的</w:t>
      </w:r>
    </w:p>
    <w:p>
      <w:r>
        <w:rPr>
          <w:rFonts w:ascii="Noto Sans CJK JP" w:hAnsi="Noto Sans CJK JP" w:eastAsia="Noto Sans CJK JP"/>
          <w:sz w:val="19"/>
        </w:rPr>
        <w:t>LPの中心目的は、新規オープン前後の認知拡大と、来店・予約・地図確認につながる導線づくりです。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vAlign w:val="center"/>
            <w:shd w:fill="2F2B28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目的</w:t>
            </w:r>
          </w:p>
        </w:tc>
        <w:tc>
          <w:tcPr>
            <w:tcW w:type="dxa" w:w="7087"/>
            <w:vAlign w:val="center"/>
            <w:shd w:fill="2F2B28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具体内容</w:t>
            </w:r>
          </w:p>
        </w:tc>
      </w:tr>
      <w:tr>
        <w:tc>
          <w:tcPr>
            <w:tcW w:type="dxa" w:w="181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7"/>
              </w:rPr>
              <w:t>認知拡大</w:t>
            </w:r>
          </w:p>
        </w:tc>
        <w:tc>
          <w:tcPr>
            <w:tcW w:type="dxa" w:w="7087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7"/>
              </w:rPr>
              <w:t>川越・南田島周辺、国道254号沿いを利用する人に新店として認知してもらう。</w:t>
            </w:r>
          </w:p>
        </w:tc>
      </w:tr>
      <w:tr>
        <w:tc>
          <w:tcPr>
            <w:tcW w:type="dxa" w:w="1814"/>
            <w:vAlign w:val="center"/>
            <w:shd w:fill="F8F3EE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7"/>
              </w:rPr>
              <w:t>来店・予約獲得</w:t>
            </w:r>
          </w:p>
        </w:tc>
        <w:tc>
          <w:tcPr>
            <w:tcW w:type="dxa" w:w="7087"/>
            <w:vAlign w:val="center"/>
            <w:shd w:fill="F8F3EE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7"/>
              </w:rPr>
              <w:t>営業時間、住所、メニュー、雰囲気を伝え、電話・予約・地図表示につなげる。</w:t>
            </w:r>
          </w:p>
        </w:tc>
      </w:tr>
      <w:tr>
        <w:tc>
          <w:tcPr>
            <w:tcW w:type="dxa" w:w="181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7"/>
              </w:rPr>
              <w:t>信頼感の向上</w:t>
            </w:r>
          </w:p>
        </w:tc>
        <w:tc>
          <w:tcPr>
            <w:tcW w:type="dxa" w:w="7087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7"/>
              </w:rPr>
              <w:t>オープン前後は口コミが少ないため、写真・コンセプト・店舗情報で安心感を作る。</w:t>
            </w:r>
          </w:p>
        </w:tc>
      </w:tr>
      <w:tr>
        <w:tc>
          <w:tcPr>
            <w:tcW w:type="dxa" w:w="1814"/>
            <w:vAlign w:val="center"/>
            <w:shd w:fill="F8F3EE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7"/>
              </w:rPr>
              <w:t>Instagramの受け皿</w:t>
            </w:r>
          </w:p>
        </w:tc>
        <w:tc>
          <w:tcPr>
            <w:tcW w:type="dxa" w:w="7087"/>
            <w:vAlign w:val="center"/>
            <w:shd w:fill="F8F3EE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7"/>
              </w:rPr>
              <w:t>Instagramから来たユーザーが、メニュー・場所・営業時間をすぐ確認できる状態にする。</w:t>
            </w:r>
          </w:p>
        </w:tc>
      </w:tr>
      <w:tr>
        <w:tc>
          <w:tcPr>
            <w:tcW w:type="dxa" w:w="181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7"/>
              </w:rPr>
              <w:t>採用応募の補助</w:t>
            </w:r>
          </w:p>
        </w:tc>
        <w:tc>
          <w:tcPr>
            <w:tcW w:type="dxa" w:w="7087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7"/>
              </w:rPr>
              <w:t>スタッフ募集が継続する場合、LPにも応募導線を設ける。</w:t>
            </w:r>
          </w:p>
        </w:tc>
      </w:tr>
    </w:tbl>
    <w:p>
      <w:pPr>
        <w:pStyle w:val="SmallNote"/>
      </w:pPr>
    </w:p>
    <w:p>
      <w:pPr>
        <w:pStyle w:val="Heading1"/>
      </w:pPr>
      <w:r>
        <w:t>2. 想定ターゲット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vAlign w:val="center"/>
            <w:shd w:fill="2F2B28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観点</w:t>
            </w:r>
          </w:p>
        </w:tc>
        <w:tc>
          <w:tcPr>
            <w:tcW w:type="dxa" w:w="7087"/>
            <w:vAlign w:val="center"/>
            <w:shd w:fill="2F2B28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整理内容</w:t>
            </w:r>
          </w:p>
        </w:tc>
      </w:tr>
      <w:tr>
        <w:tc>
          <w:tcPr>
            <w:tcW w:type="dxa" w:w="181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7"/>
              </w:rPr>
              <w:t>年齢層</w:t>
            </w:r>
          </w:p>
        </w:tc>
        <w:tc>
          <w:tcPr>
            <w:tcW w:type="dxa" w:w="7087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7"/>
              </w:rPr>
              <w:t>20代後半-50代を中心に想定。ランチは近隣住民・車移動層、ディナーはカップル・家族・友人利用を想定。</w:t>
            </w:r>
          </w:p>
        </w:tc>
      </w:tr>
      <w:tr>
        <w:tc>
          <w:tcPr>
            <w:tcW w:type="dxa" w:w="1814"/>
            <w:vAlign w:val="center"/>
            <w:shd w:fill="F8F3EE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7"/>
              </w:rPr>
              <w:t>職業・立場</w:t>
            </w:r>
          </w:p>
        </w:tc>
        <w:tc>
          <w:tcPr>
            <w:tcW w:type="dxa" w:w="7087"/>
            <w:vAlign w:val="center"/>
            <w:shd w:fill="F8F3EE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7"/>
              </w:rPr>
              <w:t>会社員、ファミリー層、近隣住民、車移動中のユーザー、肉料理を目的に外食する人。</w:t>
            </w:r>
          </w:p>
        </w:tc>
      </w:tr>
      <w:tr>
        <w:tc>
          <w:tcPr>
            <w:tcW w:type="dxa" w:w="181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7"/>
              </w:rPr>
              <w:t>抱えている悩み</w:t>
            </w:r>
          </w:p>
        </w:tc>
        <w:tc>
          <w:tcPr>
            <w:tcW w:type="dxa" w:w="7087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7"/>
              </w:rPr>
              <w:t>近場でしっかり肉を食べたい、チェーン店以外の雰囲気ある店に行きたい、場所や駐車場を事前に確認したい。</w:t>
            </w:r>
          </w:p>
        </w:tc>
      </w:tr>
      <w:tr>
        <w:tc>
          <w:tcPr>
            <w:tcW w:type="dxa" w:w="1814"/>
            <w:vAlign w:val="center"/>
            <w:shd w:fill="F8F3EE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7"/>
              </w:rPr>
              <w:t>求めている情報</w:t>
            </w:r>
          </w:p>
        </w:tc>
        <w:tc>
          <w:tcPr>
            <w:tcW w:type="dxa" w:w="7087"/>
            <w:vAlign w:val="center"/>
            <w:shd w:fill="F8F3EE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7"/>
              </w:rPr>
              <w:t>メニュー、価格帯、料理写真、店内雰囲気、営業時間、定休日、アクセス、駐車場、予約方法。</w:t>
            </w:r>
          </w:p>
        </w:tc>
      </w:tr>
      <w:tr>
        <w:tc>
          <w:tcPr>
            <w:tcW w:type="dxa" w:w="181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7"/>
              </w:rPr>
              <w:t>取ってほしい行動</w:t>
            </w:r>
          </w:p>
        </w:tc>
        <w:tc>
          <w:tcPr>
            <w:tcW w:type="dxa" w:w="7087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7"/>
              </w:rPr>
              <w:t>電話・予約、Googleマップで経路確認、Instagramフォロー、来店検討、スタッフ応募。</w:t>
            </w:r>
          </w:p>
        </w:tc>
      </w:tr>
    </w:tbl>
    <w:p>
      <w:pPr>
        <w:pStyle w:val="SmallNote"/>
      </w:pPr>
    </w:p>
    <w:p>
      <w:pPr>
        <w:pStyle w:val="Heading2"/>
      </w:pPr>
      <w:r>
        <w:t>ターゲット別の訴求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shd w:fill="2F2B28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ターゲット</w:t>
            </w:r>
          </w:p>
        </w:tc>
        <w:tc>
          <w:tcPr>
            <w:tcW w:type="dxa" w:w="6633"/>
            <w:vAlign w:val="center"/>
            <w:shd w:fill="2F2B28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LP上の見せ方</w:t>
            </w:r>
          </w:p>
        </w:tc>
      </w:tr>
      <w:tr>
        <w:tc>
          <w:tcPr>
            <w:tcW w:type="dxa" w:w="22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7"/>
              </w:rPr>
              <w:t>ランチ利用客</w:t>
            </w:r>
          </w:p>
        </w:tc>
        <w:tc>
          <w:tcPr>
            <w:tcW w:type="dxa" w:w="663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7"/>
              </w:rPr>
              <w:t>「昼に気軽にステーキを楽しめる」ことを訴求。営業時間とメニュー価格を早めに見せる。</w:t>
            </w:r>
          </w:p>
        </w:tc>
      </w:tr>
      <w:tr>
        <w:tc>
          <w:tcPr>
            <w:tcW w:type="dxa" w:w="2268"/>
            <w:vAlign w:val="center"/>
            <w:shd w:fill="F8F3EE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7"/>
              </w:rPr>
              <w:t>ディナー利用客</w:t>
            </w:r>
          </w:p>
        </w:tc>
        <w:tc>
          <w:tcPr>
            <w:tcW w:type="dxa" w:w="6633"/>
            <w:vAlign w:val="center"/>
            <w:shd w:fill="F8F3EE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7"/>
              </w:rPr>
              <w:t>「夜はゆっくり肉料理を楽しめる」ことを訴求。店内写真・ドリンク情報を重視。</w:t>
            </w:r>
          </w:p>
        </w:tc>
      </w:tr>
      <w:tr>
        <w:tc>
          <w:tcPr>
            <w:tcW w:type="dxa" w:w="22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7"/>
              </w:rPr>
              <w:t>カップル・記念日利用</w:t>
            </w:r>
          </w:p>
        </w:tc>
        <w:tc>
          <w:tcPr>
            <w:tcW w:type="dxa" w:w="663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7"/>
              </w:rPr>
              <w:t>高級すぎず特別感のある雰囲気を写真とコピーで表現。</w:t>
            </w:r>
          </w:p>
        </w:tc>
      </w:tr>
      <w:tr>
        <w:tc>
          <w:tcPr>
            <w:tcW w:type="dxa" w:w="2268"/>
            <w:vAlign w:val="center"/>
            <w:shd w:fill="F8F3EE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7"/>
              </w:rPr>
              <w:t>採用希望者</w:t>
            </w:r>
          </w:p>
        </w:tc>
        <w:tc>
          <w:tcPr>
            <w:tcW w:type="dxa" w:w="6633"/>
            <w:vAlign w:val="center"/>
            <w:shd w:fill="F8F3EE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7"/>
              </w:rPr>
              <w:t>オープニング感、働く雰囲気、応募方法を明確にする。</w:t>
            </w:r>
          </w:p>
        </w:tc>
      </w:tr>
    </w:tbl>
    <w:p>
      <w:pPr>
        <w:pStyle w:val="SmallNote"/>
      </w:pPr>
    </w:p>
    <w:p>
      <w:pPr>
        <w:pStyle w:val="Heading1"/>
      </w:pPr>
      <w:r>
        <w:t>3. KPI設計</w:t>
      </w:r>
    </w:p>
    <w:p>
      <w:r>
        <w:rPr>
          <w:rFonts w:ascii="Noto Sans CJK JP" w:hAnsi="Noto Sans CJK JP" w:eastAsia="Noto Sans CJK JP"/>
          <w:sz w:val="19"/>
        </w:rPr>
        <w:t>飲食店LPでは、閲覧数だけでなく「電話」「予約」「地図表示」につながっているかを確認することが重要です。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814"/>
            <w:vAlign w:val="center"/>
            <w:shd w:fill="2F2B28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KPI</w:t>
            </w:r>
          </w:p>
        </w:tc>
        <w:tc>
          <w:tcPr>
            <w:tcW w:type="dxa" w:w="4762"/>
            <w:vAlign w:val="center"/>
            <w:shd w:fill="2F2B28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意味</w:t>
            </w:r>
          </w:p>
        </w:tc>
        <w:tc>
          <w:tcPr>
            <w:tcW w:type="dxa" w:w="2324"/>
            <w:vAlign w:val="center"/>
            <w:shd w:fill="2F2B28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目標例</w:t>
            </w:r>
          </w:p>
        </w:tc>
      </w:tr>
      <w:tr>
        <w:tc>
          <w:tcPr>
            <w:tcW w:type="dxa" w:w="181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ページ閲覧数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LPが何回見られたか。認知の広がりを見る指標。</w:t>
            </w:r>
          </w:p>
        </w:tc>
        <w:tc>
          <w:tcPr>
            <w:tcW w:type="dxa" w:w="23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オープン前後1か月で1,000PV以上</w:t>
            </w:r>
          </w:p>
        </w:tc>
      </w:tr>
      <w:tr>
        <w:tc>
          <w:tcPr>
            <w:tcW w:type="dxa" w:w="1814"/>
            <w:vAlign w:val="center"/>
            <w:shd w:fill="F8F3EE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CTAクリック数</w:t>
            </w:r>
          </w:p>
        </w:tc>
        <w:tc>
          <w:tcPr>
            <w:tcW w:type="dxa" w:w="4762"/>
            <w:vAlign w:val="center"/>
            <w:shd w:fill="F8F3EE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予約・電話・地図・Instagramなどのボタンが押された数。</w:t>
            </w:r>
          </w:p>
        </w:tc>
        <w:tc>
          <w:tcPr>
            <w:tcW w:type="dxa" w:w="2324"/>
            <w:vAlign w:val="center"/>
            <w:shd w:fill="F8F3EE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月100クリック以上</w:t>
            </w:r>
          </w:p>
        </w:tc>
      </w:tr>
      <w:tr>
        <w:tc>
          <w:tcPr>
            <w:tcW w:type="dxa" w:w="181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電話タップ数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スマホで電話ボタンが押された数。予約・問い合わせ意欲の高い行動。</w:t>
            </w:r>
          </w:p>
        </w:tc>
        <w:tc>
          <w:tcPr>
            <w:tcW w:type="dxa" w:w="23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月30件以上</w:t>
            </w:r>
          </w:p>
        </w:tc>
      </w:tr>
      <w:tr>
        <w:tc>
          <w:tcPr>
            <w:tcW w:type="dxa" w:w="1814"/>
            <w:vAlign w:val="center"/>
            <w:shd w:fill="F8F3EE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Googleマップクリック数</w:t>
            </w:r>
          </w:p>
        </w:tc>
        <w:tc>
          <w:tcPr>
            <w:tcW w:type="dxa" w:w="4762"/>
            <w:vAlign w:val="center"/>
            <w:shd w:fill="F8F3EE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経路確認ボタンが押された数。来店直前の行動として重要。</w:t>
            </w:r>
          </w:p>
        </w:tc>
        <w:tc>
          <w:tcPr>
            <w:tcW w:type="dxa" w:w="2324"/>
            <w:vAlign w:val="center"/>
            <w:shd w:fill="F8F3EE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月50件以上</w:t>
            </w:r>
          </w:p>
        </w:tc>
      </w:tr>
      <w:tr>
        <w:tc>
          <w:tcPr>
            <w:tcW w:type="dxa" w:w="181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Instagram遷移数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LPからInstagramへ移動した数。最新情報確認やフォローにつながる。</w:t>
            </w:r>
          </w:p>
        </w:tc>
        <w:tc>
          <w:tcPr>
            <w:tcW w:type="dxa" w:w="23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月50件以上</w:t>
            </w:r>
          </w:p>
        </w:tc>
      </w:tr>
      <w:tr>
        <w:tc>
          <w:tcPr>
            <w:tcW w:type="dxa" w:w="1814"/>
            <w:vAlign w:val="center"/>
            <w:shd w:fill="F8F3EE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コンバージョン率</w:t>
            </w:r>
          </w:p>
        </w:tc>
        <w:tc>
          <w:tcPr>
            <w:tcW w:type="dxa" w:w="4762"/>
            <w:vAlign w:val="center"/>
            <w:shd w:fill="F8F3EE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サイト訪問者のうち、予約・電話・地図確認などの行動をした割合。</w:t>
            </w:r>
          </w:p>
        </w:tc>
        <w:tc>
          <w:tcPr>
            <w:tcW w:type="dxa" w:w="2324"/>
            <w:vAlign w:val="center"/>
            <w:shd w:fill="F8F3EE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5-10%を目標</w:t>
            </w:r>
          </w:p>
        </w:tc>
      </w:tr>
      <w:tr>
        <w:tc>
          <w:tcPr>
            <w:tcW w:type="dxa" w:w="181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滞在時間</w:t>
            </w:r>
          </w:p>
        </w:tc>
        <w:tc>
          <w:tcPr>
            <w:tcW w:type="dxa" w:w="4762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ページにどれくらい長くいたか。興味の強さや情報の見やすさを確認。</w:t>
            </w:r>
          </w:p>
        </w:tc>
        <w:tc>
          <w:tcPr>
            <w:tcW w:type="dxa" w:w="232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平均60秒以上</w:t>
            </w:r>
          </w:p>
        </w:tc>
      </w:tr>
      <w:tr>
        <w:tc>
          <w:tcPr>
            <w:tcW w:type="dxa" w:w="1814"/>
            <w:vAlign w:val="center"/>
            <w:shd w:fill="F8F3EE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採用応募数</w:t>
            </w:r>
          </w:p>
        </w:tc>
        <w:tc>
          <w:tcPr>
            <w:tcW w:type="dxa" w:w="4762"/>
            <w:vAlign w:val="center"/>
            <w:shd w:fill="F8F3EE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採用導線からの応募・問い合わせ数。</w:t>
            </w:r>
          </w:p>
        </w:tc>
        <w:tc>
          <w:tcPr>
            <w:tcW w:type="dxa" w:w="2324"/>
            <w:vAlign w:val="center"/>
            <w:shd w:fill="F8F3EE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必要人数に応じて設定</w:t>
            </w:r>
          </w:p>
        </w:tc>
      </w:tr>
    </w:tbl>
    <w:p>
      <w:pPr>
        <w:pStyle w:val="SmallNote"/>
      </w:pPr>
    </w:p>
    <w:p>
      <w:pPr>
        <w:pStyle w:val="SmallNote"/>
      </w:pPr>
      <w:r>
        <w:rPr>
          <w:rFonts w:ascii="Noto Sans CJK JP" w:hAnsi="Noto Sans CJK JP" w:eastAsia="Noto Sans CJK JP"/>
          <w:color w:val="646464"/>
          <w:sz w:val="16"/>
        </w:rPr>
        <w:t>※目標値は初期仮説です。広告出稿の有無、Instagram流入、Googleビジネスプロフィールの整備状況により調整してください。</w:t>
      </w:r>
    </w:p>
    <w:p>
      <w:pPr>
        <w:pStyle w:val="Heading1"/>
      </w:pPr>
      <w:r>
        <w:t>4. 競合サイト分析</w:t>
      </w:r>
    </w:p>
    <w:p>
      <w:r>
        <w:rPr>
          <w:rFonts w:ascii="Noto Sans CJK JP" w:hAnsi="Noto Sans CJK JP" w:eastAsia="Noto Sans CJK JP"/>
          <w:sz w:val="19"/>
        </w:rPr>
        <w:t>川越周辺のステーキ・鉄板焼き・グリル系店舗を類似競合として整理します。競合情報は主に公式サイトを参照しています。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871"/>
            <w:vAlign w:val="center"/>
            <w:shd w:fill="2F2B28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競合・類似店</w:t>
            </w:r>
          </w:p>
        </w:tc>
        <w:tc>
          <w:tcPr>
            <w:tcW w:type="dxa" w:w="2551"/>
            <w:vAlign w:val="center"/>
            <w:shd w:fill="2F2B28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特徴</w:t>
            </w:r>
          </w:p>
        </w:tc>
        <w:tc>
          <w:tcPr>
            <w:tcW w:type="dxa" w:w="2268"/>
            <w:vAlign w:val="center"/>
            <w:shd w:fill="2F2B28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良い点</w:t>
            </w:r>
          </w:p>
        </w:tc>
        <w:tc>
          <w:tcPr>
            <w:tcW w:type="dxa" w:w="2268"/>
            <w:vAlign w:val="center"/>
            <w:shd w:fill="2F2B28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4"/>
              </w:rPr>
              <w:t>差別化の方向性</w:t>
            </w:r>
          </w:p>
        </w:tc>
      </w:tr>
      <w:tr>
        <w:tc>
          <w:tcPr>
            <w:tcW w:type="dxa" w:w="187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4"/>
              </w:rPr>
              <w:t>ステーキハウス磐梯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4"/>
              </w:rPr>
              <w:t>川越駅西口徒歩1分、鉄板焼きスタイル、昭和51年創業の老舗。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4"/>
              </w:rPr>
              <w:t>老舗感・信頼感が強い。駅近で分かりやすい。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4"/>
              </w:rPr>
              <w:t>新店らしい鮮度、写真の強さ、SNS連動で差別化。</w:t>
            </w:r>
          </w:p>
        </w:tc>
      </w:tr>
      <w:tr>
        <w:tc>
          <w:tcPr>
            <w:tcW w:type="dxa" w:w="1871"/>
            <w:vAlign w:val="center"/>
            <w:shd w:fill="F8F3EE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4"/>
              </w:rPr>
              <w:t>鉄板焼きケルン</w:t>
            </w:r>
          </w:p>
        </w:tc>
        <w:tc>
          <w:tcPr>
            <w:tcW w:type="dxa" w:w="2551"/>
            <w:vAlign w:val="center"/>
            <w:shd w:fill="F8F3EE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4"/>
              </w:rPr>
              <w:t>ランチ、ディナー、ワイン、店舗案内が整理されている。</w:t>
            </w:r>
          </w:p>
        </w:tc>
        <w:tc>
          <w:tcPr>
            <w:tcW w:type="dxa" w:w="2268"/>
            <w:vAlign w:val="center"/>
            <w:shd w:fill="F8F3EE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4"/>
              </w:rPr>
              <w:t>メニュー導線が分かりやすく、記念日利用にも対応。</w:t>
            </w:r>
          </w:p>
        </w:tc>
        <w:tc>
          <w:tcPr>
            <w:tcW w:type="dxa" w:w="2268"/>
            <w:vAlign w:val="center"/>
            <w:shd w:fill="F8F3EE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4"/>
              </w:rPr>
              <w:t>FAMILIAは日常利用と少し特別な食事の中間を狙える。</w:t>
            </w:r>
          </w:p>
        </w:tc>
      </w:tr>
      <w:tr>
        <w:tc>
          <w:tcPr>
            <w:tcW w:type="dxa" w:w="187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4"/>
              </w:rPr>
              <w:t>小江戸ステーキ&amp;うどんビッグ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4"/>
              </w:rPr>
              <w:t>カジュアルに使いやすいステーキ・うどん業態。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4"/>
              </w:rPr>
              <w:t>実用性が高く、営業時間・導線が分かりやすい。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4"/>
              </w:rPr>
              <w:t>FAMILIAはグリル感と店内の雰囲気で目的来店を作る。</w:t>
            </w:r>
          </w:p>
        </w:tc>
      </w:tr>
      <w:tr>
        <w:tc>
          <w:tcPr>
            <w:tcW w:type="dxa" w:w="1871"/>
            <w:vAlign w:val="center"/>
            <w:shd w:fill="F8F3EE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4"/>
              </w:rPr>
              <w:t>鉄板焼き Luce</w:t>
            </w:r>
          </w:p>
        </w:tc>
        <w:tc>
          <w:tcPr>
            <w:tcW w:type="dxa" w:w="2551"/>
            <w:vAlign w:val="center"/>
            <w:shd w:fill="F8F3EE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4"/>
              </w:rPr>
              <w:t>カウンター中心、高級食材やワインを訴求。</w:t>
            </w:r>
          </w:p>
        </w:tc>
        <w:tc>
          <w:tcPr>
            <w:tcW w:type="dxa" w:w="2268"/>
            <w:vAlign w:val="center"/>
            <w:shd w:fill="F8F3EE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4"/>
              </w:rPr>
              <w:t>記念日・特別日需要に強い。</w:t>
            </w:r>
          </w:p>
        </w:tc>
        <w:tc>
          <w:tcPr>
            <w:tcW w:type="dxa" w:w="2268"/>
            <w:vAlign w:val="center"/>
            <w:shd w:fill="F8F3EE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4"/>
              </w:rPr>
              <w:t>FAMILIAは高級すぎず入りやすいステーキ店として差別化。</w:t>
            </w:r>
          </w:p>
        </w:tc>
      </w:tr>
      <w:tr>
        <w:tc>
          <w:tcPr>
            <w:tcW w:type="dxa" w:w="187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4"/>
              </w:rPr>
              <w:t>Te'PAN Le OMUS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4"/>
              </w:rPr>
              <w:t>所沢牛・川越産野菜・ワインなどストーリー性を訴求。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4"/>
              </w:rPr>
              <w:t>食材・特別感・個室利用の見せ方が強い。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4"/>
              </w:rPr>
              <w:t>FAMILIAはロードサイドの来店しやすさと新店感を打ち出す。</w:t>
            </w:r>
          </w:p>
        </w:tc>
      </w:tr>
    </w:tbl>
    <w:p>
      <w:pPr>
        <w:pStyle w:val="SmallNote"/>
      </w:pPr>
    </w:p>
    <w:p>
      <w:pPr>
        <w:pStyle w:val="Heading2"/>
      </w:pPr>
      <w:r>
        <w:t>競合から取り入れるべき要素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sz w:val="18"/>
        </w:rPr>
        <w:t>料理写真を大きく見せる。特に肉の焼き目、湯気、グリル感を重視する。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sz w:val="18"/>
        </w:rPr>
        <w:t>ランチ・ディナーの違いが一目で分かる構成にする。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sz w:val="18"/>
        </w:rPr>
        <w:t>予約・電話・Googleマップの導線をスマホで押しやすくする。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sz w:val="18"/>
        </w:rPr>
        <w:t>家族、友人、デート、仕事帰りなど、利用シーンを提案する。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  <w:sz w:val="18"/>
        </w:rPr>
        <w:t>「なぜ選ぶのか」を肉・焼き方・空間・立地の観点で明確にする。</w:t>
      </w:r>
    </w:p>
    <w:p>
      <w:pPr>
        <w:pStyle w:val="Heading1"/>
      </w:pPr>
      <w:r>
        <w:t>5. 自社の強み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438"/>
            <w:vAlign w:val="center"/>
            <w:shd w:fill="2F2B28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強み</w:t>
            </w:r>
          </w:p>
        </w:tc>
        <w:tc>
          <w:tcPr>
            <w:tcW w:type="dxa" w:w="6463"/>
            <w:vAlign w:val="center"/>
            <w:shd w:fill="2F2B28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LPでの見せ方</w:t>
            </w:r>
          </w:p>
        </w:tc>
      </w:tr>
      <w:tr>
        <w:tc>
          <w:tcPr>
            <w:tcW w:type="dxa" w:w="243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7"/>
              </w:rPr>
              <w:t>新規オープンの鮮度</w:t>
            </w:r>
          </w:p>
        </w:tc>
        <w:tc>
          <w:tcPr>
            <w:tcW w:type="dxa" w:w="646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7"/>
              </w:rPr>
              <w:t>「2026.7.7 NEW OPEN」をファーストビューで大きく表示し、期待感を作る。</w:t>
            </w:r>
          </w:p>
        </w:tc>
      </w:tr>
      <w:tr>
        <w:tc>
          <w:tcPr>
            <w:tcW w:type="dxa" w:w="2438"/>
            <w:vAlign w:val="center"/>
            <w:shd w:fill="F8F3EE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7"/>
              </w:rPr>
              <w:t>ステーキ・グリル系の分かりやすさ</w:t>
            </w:r>
          </w:p>
        </w:tc>
        <w:tc>
          <w:tcPr>
            <w:tcW w:type="dxa" w:w="6463"/>
            <w:vAlign w:val="center"/>
            <w:shd w:fill="F8F3EE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7"/>
              </w:rPr>
              <w:t>肉の写真、焼き場、香ばしさを伝えるビジュアルを中心に設計する。</w:t>
            </w:r>
          </w:p>
        </w:tc>
      </w:tr>
      <w:tr>
        <w:tc>
          <w:tcPr>
            <w:tcW w:type="dxa" w:w="243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7"/>
              </w:rPr>
              <w:t>ランチ・ディナー両対応</w:t>
            </w:r>
          </w:p>
        </w:tc>
        <w:tc>
          <w:tcPr>
            <w:tcW w:type="dxa" w:w="646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7"/>
              </w:rPr>
              <w:t>「昼は気軽に、夜はゆっくり」という使い分けを提案する。</w:t>
            </w:r>
          </w:p>
        </w:tc>
      </w:tr>
      <w:tr>
        <w:tc>
          <w:tcPr>
            <w:tcW w:type="dxa" w:w="2438"/>
            <w:vAlign w:val="center"/>
            <w:shd w:fill="F8F3EE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7"/>
              </w:rPr>
              <w:t>川越市南田島の立地</w:t>
            </w:r>
          </w:p>
        </w:tc>
        <w:tc>
          <w:tcPr>
            <w:tcW w:type="dxa" w:w="6463"/>
            <w:vAlign w:val="center"/>
            <w:shd w:fill="F8F3EE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7"/>
              </w:rPr>
              <w:t>住所、外観、地図、車での来店導線を分かりやすく掲載する。</w:t>
            </w:r>
          </w:p>
        </w:tc>
      </w:tr>
      <w:tr>
        <w:tc>
          <w:tcPr>
            <w:tcW w:type="dxa" w:w="243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7"/>
              </w:rPr>
              <w:t>Instagramでの開業前発信</w:t>
            </w:r>
          </w:p>
        </w:tc>
        <w:tc>
          <w:tcPr>
            <w:tcW w:type="dxa" w:w="646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7"/>
              </w:rPr>
              <w:t>LPにInstagramリンクを置き、最新情報確認・フォローへ誘導する。</w:t>
            </w:r>
          </w:p>
        </w:tc>
      </w:tr>
      <w:tr>
        <w:tc>
          <w:tcPr>
            <w:tcW w:type="dxa" w:w="2438"/>
            <w:vAlign w:val="center"/>
            <w:shd w:fill="F8F3EE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7"/>
              </w:rPr>
              <w:t>FAMILIAという親しみやすい店名</w:t>
            </w:r>
          </w:p>
        </w:tc>
        <w:tc>
          <w:tcPr>
            <w:tcW w:type="dxa" w:w="6463"/>
            <w:vAlign w:val="center"/>
            <w:shd w:fill="F8F3EE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7"/>
              </w:rPr>
              <w:t>高級感だけでなく、家族・友人・カップルが入りやすい印象を作る。</w:t>
            </w:r>
          </w:p>
        </w:tc>
      </w:tr>
    </w:tbl>
    <w:p>
      <w:pPr>
        <w:pStyle w:val="SmallNote"/>
      </w:pPr>
    </w:p>
    <w:p>
      <w:pPr>
        <w:pStyle w:val="Heading2"/>
      </w:pPr>
      <w:r>
        <w:t>特に強調すべき見せ方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sz w:val="18"/>
        </w:rPr>
        <w:t>肉の焼き上がり写真をファーストビューまたはメニュー導入部分に大きく配置する。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sz w:val="18"/>
        </w:rPr>
        <w:t>店内・外観・入口写真を掲載し、初来店の不安を減らす。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sz w:val="18"/>
        </w:rPr>
        <w:t>価格帯が決まっている場合は早めに掲載し、来店判断をしやすくする。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sz w:val="18"/>
        </w:rPr>
        <w:t>駐車場の有無、台数、入口の位置は要確認。車利用者には重要度が高い。</w:t>
      </w:r>
    </w:p>
    <w:p>
      <w:pPr>
        <w:pStyle w:val="Heading1"/>
      </w:pPr>
      <w:r>
        <w:t>6. 必要な機能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shd w:fill="2F2B28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機能</w:t>
            </w:r>
          </w:p>
        </w:tc>
        <w:tc>
          <w:tcPr>
            <w:tcW w:type="dxa" w:w="6633"/>
            <w:vAlign w:val="center"/>
            <w:shd w:fill="2F2B28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なぜ必要か</w:t>
            </w:r>
          </w:p>
        </w:tc>
      </w:tr>
      <w:tr>
        <w:tc>
          <w:tcPr>
            <w:tcW w:type="dxa" w:w="22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7"/>
              </w:rPr>
              <w:t>電話ボタン</w:t>
            </w:r>
          </w:p>
        </w:tc>
        <w:tc>
          <w:tcPr>
            <w:tcW w:type="dxa" w:w="663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7"/>
              </w:rPr>
              <w:t>スマホからすぐ電話できるため、予約・問い合わせにつながりやすい。</w:t>
            </w:r>
          </w:p>
        </w:tc>
      </w:tr>
      <w:tr>
        <w:tc>
          <w:tcPr>
            <w:tcW w:type="dxa" w:w="2268"/>
            <w:vAlign w:val="center"/>
            <w:shd w:fill="F8F3EE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7"/>
              </w:rPr>
              <w:t>予約ボタン</w:t>
            </w:r>
          </w:p>
        </w:tc>
        <w:tc>
          <w:tcPr>
            <w:tcW w:type="dxa" w:w="6633"/>
            <w:vAlign w:val="center"/>
            <w:shd w:fill="F8F3EE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7"/>
              </w:rPr>
              <w:t>予約システムがある場合は最重要CTA。ない場合は電話・Instagram DMへ誘導。</w:t>
            </w:r>
          </w:p>
        </w:tc>
      </w:tr>
      <w:tr>
        <w:tc>
          <w:tcPr>
            <w:tcW w:type="dxa" w:w="22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7"/>
              </w:rPr>
              <w:t>Googleマップ導線</w:t>
            </w:r>
          </w:p>
        </w:tc>
        <w:tc>
          <w:tcPr>
            <w:tcW w:type="dxa" w:w="663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7"/>
              </w:rPr>
              <w:t>ロードサイド店舗では場所確認が来店率に直結する。</w:t>
            </w:r>
          </w:p>
        </w:tc>
      </w:tr>
      <w:tr>
        <w:tc>
          <w:tcPr>
            <w:tcW w:type="dxa" w:w="2268"/>
            <w:vAlign w:val="center"/>
            <w:shd w:fill="F8F3EE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7"/>
              </w:rPr>
              <w:t>メニュー紹介</w:t>
            </w:r>
          </w:p>
        </w:tc>
        <w:tc>
          <w:tcPr>
            <w:tcW w:type="dxa" w:w="6633"/>
            <w:vAlign w:val="center"/>
            <w:shd w:fill="F8F3EE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7"/>
              </w:rPr>
              <w:t>価格帯と料理内容が分からないと来店判断がしにくい。</w:t>
            </w:r>
          </w:p>
        </w:tc>
      </w:tr>
      <w:tr>
        <w:tc>
          <w:tcPr>
            <w:tcW w:type="dxa" w:w="22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7"/>
              </w:rPr>
              <w:t>写真ギャラリー</w:t>
            </w:r>
          </w:p>
        </w:tc>
        <w:tc>
          <w:tcPr>
            <w:tcW w:type="dxa" w:w="663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7"/>
              </w:rPr>
              <w:t>料理、店内、外観、席、ドリンクを見せて安心感を作る。</w:t>
            </w:r>
          </w:p>
        </w:tc>
      </w:tr>
      <w:tr>
        <w:tc>
          <w:tcPr>
            <w:tcW w:type="dxa" w:w="2268"/>
            <w:vAlign w:val="center"/>
            <w:shd w:fill="F8F3EE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7"/>
              </w:rPr>
              <w:t>営業時間・定休日</w:t>
            </w:r>
          </w:p>
        </w:tc>
        <w:tc>
          <w:tcPr>
            <w:tcW w:type="dxa" w:w="6633"/>
            <w:vAlign w:val="center"/>
            <w:shd w:fill="F8F3EE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7"/>
              </w:rPr>
              <w:t>来店前に必ず確認される基本情報。</w:t>
            </w:r>
          </w:p>
        </w:tc>
      </w:tr>
      <w:tr>
        <w:tc>
          <w:tcPr>
            <w:tcW w:type="dxa" w:w="22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7"/>
              </w:rPr>
              <w:t>駐車場情報</w:t>
            </w:r>
          </w:p>
        </w:tc>
        <w:tc>
          <w:tcPr>
            <w:tcW w:type="dxa" w:w="663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7"/>
              </w:rPr>
              <w:t>車利用者向けに必須。台数や入口写真があるとさらに良い。</w:t>
            </w:r>
          </w:p>
        </w:tc>
      </w:tr>
      <w:tr>
        <w:tc>
          <w:tcPr>
            <w:tcW w:type="dxa" w:w="2268"/>
            <w:vAlign w:val="center"/>
            <w:shd w:fill="F8F3EE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7"/>
              </w:rPr>
              <w:t>Instagramリンク</w:t>
            </w:r>
          </w:p>
        </w:tc>
        <w:tc>
          <w:tcPr>
            <w:tcW w:type="dxa" w:w="6633"/>
            <w:vAlign w:val="center"/>
            <w:shd w:fill="F8F3EE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7"/>
              </w:rPr>
              <w:t>最新情報をInstagramで更新する場合、LPと連動させる。</w:t>
            </w:r>
          </w:p>
        </w:tc>
      </w:tr>
      <w:tr>
        <w:tc>
          <w:tcPr>
            <w:tcW w:type="dxa" w:w="22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7"/>
              </w:rPr>
              <w:t>よくある質問</w:t>
            </w:r>
          </w:p>
        </w:tc>
        <w:tc>
          <w:tcPr>
            <w:tcW w:type="dxa" w:w="663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7"/>
              </w:rPr>
              <w:t>予約、子ども連れ、支払い方法、駐車場などの不安を解消する。</w:t>
            </w:r>
          </w:p>
        </w:tc>
      </w:tr>
      <w:tr>
        <w:tc>
          <w:tcPr>
            <w:tcW w:type="dxa" w:w="2268"/>
            <w:vAlign w:val="center"/>
            <w:shd w:fill="F8F3EE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7"/>
              </w:rPr>
              <w:t>採用導線</w:t>
            </w:r>
          </w:p>
        </w:tc>
        <w:tc>
          <w:tcPr>
            <w:tcW w:type="dxa" w:w="6633"/>
            <w:vAlign w:val="center"/>
            <w:shd w:fill="F8F3EE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7"/>
              </w:rPr>
              <w:t>スタッフ募集が続く場合、応募フォームやDM導線を設置する。</w:t>
            </w:r>
          </w:p>
        </w:tc>
      </w:tr>
    </w:tbl>
    <w:p>
      <w:pPr>
        <w:pStyle w:val="SmallNote"/>
      </w:pPr>
    </w:p>
    <w:p>
      <w:pPr>
        <w:pStyle w:val="Heading1"/>
      </w:pPr>
      <w:r>
        <w:t>7. サイト構成案</w:t>
      </w:r>
    </w:p>
    <w:p>
      <w:r>
        <w:rPr>
          <w:rFonts w:ascii="Noto Sans CJK JP" w:hAnsi="Noto Sans CJK JP" w:eastAsia="Noto Sans CJK JP"/>
          <w:sz w:val="19"/>
        </w:rPr>
        <w:t>LPのため、基本は1ページ完結型がおすすめです。ページ遷移を増やさず、Instagramから来たユーザーがすぐ情報確認・行動できる構成にします。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shd w:fill="2F2B28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セクション</w:t>
            </w:r>
          </w:p>
        </w:tc>
        <w:tc>
          <w:tcPr>
            <w:tcW w:type="dxa" w:w="6633"/>
            <w:vAlign w:val="center"/>
            <w:shd w:fill="2F2B28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役割</w:t>
            </w:r>
          </w:p>
        </w:tc>
      </w:tr>
      <w:tr>
        <w:tc>
          <w:tcPr>
            <w:tcW w:type="dxa" w:w="22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ファーストビュー</w:t>
            </w:r>
          </w:p>
        </w:tc>
        <w:tc>
          <w:tcPr>
            <w:tcW w:type="dxa" w:w="663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店名、NEW OPEN、肉の写真、予約・地図ボタンを表示。</w:t>
            </w:r>
          </w:p>
        </w:tc>
      </w:tr>
      <w:tr>
        <w:tc>
          <w:tcPr>
            <w:tcW w:type="dxa" w:w="2268"/>
            <w:vAlign w:val="center"/>
            <w:shd w:fill="F8F3EE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コンセプト</w:t>
            </w:r>
          </w:p>
        </w:tc>
        <w:tc>
          <w:tcPr>
            <w:tcW w:type="dxa" w:w="6633"/>
            <w:vAlign w:val="center"/>
            <w:shd w:fill="F8F3EE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「どんなお店か」を短く伝える。</w:t>
            </w:r>
          </w:p>
        </w:tc>
      </w:tr>
      <w:tr>
        <w:tc>
          <w:tcPr>
            <w:tcW w:type="dxa" w:w="22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料理・メニュー</w:t>
            </w:r>
          </w:p>
        </w:tc>
        <w:tc>
          <w:tcPr>
            <w:tcW w:type="dxa" w:w="663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ステーキ、ランチ、ディナー、ドリンクなどを紹介。価格未確定ならComing Soon表示。</w:t>
            </w:r>
          </w:p>
        </w:tc>
      </w:tr>
      <w:tr>
        <w:tc>
          <w:tcPr>
            <w:tcW w:type="dxa" w:w="2268"/>
            <w:vAlign w:val="center"/>
            <w:shd w:fill="F8F3EE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こだわり</w:t>
            </w:r>
          </w:p>
        </w:tc>
        <w:tc>
          <w:tcPr>
            <w:tcW w:type="dxa" w:w="6633"/>
            <w:vAlign w:val="center"/>
            <w:shd w:fill="F8F3EE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焼き方、肉、空間、サービスの特徴を伝える。</w:t>
            </w:r>
          </w:p>
        </w:tc>
      </w:tr>
      <w:tr>
        <w:tc>
          <w:tcPr>
            <w:tcW w:type="dxa" w:w="22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店内・外観写真</w:t>
            </w:r>
          </w:p>
        </w:tc>
        <w:tc>
          <w:tcPr>
            <w:tcW w:type="dxa" w:w="663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初めて行く人の不安を減らす。</w:t>
            </w:r>
          </w:p>
        </w:tc>
      </w:tr>
      <w:tr>
        <w:tc>
          <w:tcPr>
            <w:tcW w:type="dxa" w:w="2268"/>
            <w:vAlign w:val="center"/>
            <w:shd w:fill="F8F3EE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利用シーン</w:t>
            </w:r>
          </w:p>
        </w:tc>
        <w:tc>
          <w:tcPr>
            <w:tcW w:type="dxa" w:w="6633"/>
            <w:vAlign w:val="center"/>
            <w:shd w:fill="F8F3EE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ランチ、ディナー、家族、デート、友人利用を提案。</w:t>
            </w:r>
          </w:p>
        </w:tc>
      </w:tr>
      <w:tr>
        <w:tc>
          <w:tcPr>
            <w:tcW w:type="dxa" w:w="22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営業情報</w:t>
            </w:r>
          </w:p>
        </w:tc>
        <w:tc>
          <w:tcPr>
            <w:tcW w:type="dxa" w:w="663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住所、営業時間、定休日、支払い方法、駐車場を整理。</w:t>
            </w:r>
          </w:p>
        </w:tc>
      </w:tr>
      <w:tr>
        <w:tc>
          <w:tcPr>
            <w:tcW w:type="dxa" w:w="2268"/>
            <w:vAlign w:val="center"/>
            <w:shd w:fill="F8F3EE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アクセス</w:t>
            </w:r>
          </w:p>
        </w:tc>
        <w:tc>
          <w:tcPr>
            <w:tcW w:type="dxa" w:w="6633"/>
            <w:vAlign w:val="center"/>
            <w:shd w:fill="F8F3EE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Googleマップ、車での来店案内、目印を掲載。</w:t>
            </w:r>
          </w:p>
        </w:tc>
      </w:tr>
      <w:tr>
        <w:tc>
          <w:tcPr>
            <w:tcW w:type="dxa" w:w="22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採用情報</w:t>
            </w:r>
          </w:p>
        </w:tc>
        <w:tc>
          <w:tcPr>
            <w:tcW w:type="dxa" w:w="663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募集中の場合のみ掲載。</w:t>
            </w:r>
          </w:p>
        </w:tc>
      </w:tr>
      <w:tr>
        <w:tc>
          <w:tcPr>
            <w:tcW w:type="dxa" w:w="2268"/>
            <w:vAlign w:val="center"/>
            <w:shd w:fill="F8F3EE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FAQ</w:t>
            </w:r>
          </w:p>
        </w:tc>
        <w:tc>
          <w:tcPr>
            <w:tcW w:type="dxa" w:w="6633"/>
            <w:vAlign w:val="center"/>
            <w:shd w:fill="F8F3EE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よくある疑問を解消。</w:t>
            </w:r>
          </w:p>
        </w:tc>
      </w:tr>
      <w:tr>
        <w:tc>
          <w:tcPr>
            <w:tcW w:type="dxa" w:w="22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最終CTA</w:t>
            </w:r>
          </w:p>
        </w:tc>
        <w:tc>
          <w:tcPr>
            <w:tcW w:type="dxa" w:w="663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予約・電話・地図・Instagramへ誘導。</w:t>
            </w:r>
          </w:p>
        </w:tc>
      </w:tr>
    </w:tbl>
    <w:p>
      <w:pPr>
        <w:pStyle w:val="SmallNote"/>
      </w:pPr>
    </w:p>
    <w:p>
      <w:pPr>
        <w:pStyle w:val="Heading2"/>
      </w:pPr>
      <w:r>
        <w:t>ファーストビューコピー案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sz w:val="18"/>
        </w:rPr>
        <w:t>2026.7.7 NEW OPEN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sz w:val="18"/>
        </w:rPr>
        <w:t>川越・南田島に、肉を楽しむグリルステーキレストラン。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sz w:val="18"/>
        </w:rPr>
        <w:t>昼は気軽に、夜はゆっくり。焼きたてのステーキをFAMILIAで。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sz w:val="18"/>
        </w:rPr>
        <w:t>CTA候補：地図で見る / 予約する / Instagramを見る</w:t>
      </w:r>
    </w:p>
    <w:p>
      <w:pPr>
        <w:pStyle w:val="Heading1"/>
      </w:pPr>
      <w:r>
        <w:t>8. 制作方針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84"/>
            <w:vAlign w:val="center"/>
            <w:shd w:fill="2F2B28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6917"/>
            <w:vAlign w:val="center"/>
            <w:shd w:fill="2F2B28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方針</w:t>
            </w:r>
          </w:p>
        </w:tc>
      </w:tr>
      <w:tr>
        <w:tc>
          <w:tcPr>
            <w:tcW w:type="dxa" w:w="19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7"/>
              </w:rPr>
              <w:t>デザイン方向性</w:t>
            </w:r>
          </w:p>
        </w:tc>
        <w:tc>
          <w:tcPr>
            <w:tcW w:type="dxa" w:w="6917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7"/>
              </w:rPr>
              <w:t>黒、チャコールグレー、白、深い赤、ゴールド系アクセント。高級感は出しつつ入りにくくしすぎない。</w:t>
            </w:r>
          </w:p>
        </w:tc>
      </w:tr>
      <w:tr>
        <w:tc>
          <w:tcPr>
            <w:tcW w:type="dxa" w:w="1984"/>
            <w:vAlign w:val="center"/>
            <w:shd w:fill="F8F3EE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7"/>
              </w:rPr>
              <w:t>写真方針</w:t>
            </w:r>
          </w:p>
        </w:tc>
        <w:tc>
          <w:tcPr>
            <w:tcW w:type="dxa" w:w="6917"/>
            <w:vAlign w:val="center"/>
            <w:shd w:fill="F8F3EE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7"/>
              </w:rPr>
              <w:t>肉の焼き目、鉄板・グリル感、店内の温かさ、外観・入口を重視。</w:t>
            </w:r>
          </w:p>
        </w:tc>
      </w:tr>
      <w:tr>
        <w:tc>
          <w:tcPr>
            <w:tcW w:type="dxa" w:w="19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7"/>
              </w:rPr>
              <w:t>文章トーン</w:t>
            </w:r>
          </w:p>
        </w:tc>
        <w:tc>
          <w:tcPr>
            <w:tcW w:type="dxa" w:w="6917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7"/>
              </w:rPr>
              <w:t>力強さ、親しみ、期待感。高級レストラン風に寄せすぎず、初来店でも入りやすい表現。</w:t>
            </w:r>
          </w:p>
        </w:tc>
      </w:tr>
      <w:tr>
        <w:tc>
          <w:tcPr>
            <w:tcW w:type="dxa" w:w="1984"/>
            <w:vAlign w:val="center"/>
            <w:shd w:fill="F8F3EE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7"/>
              </w:rPr>
              <w:t>優先情報</w:t>
            </w:r>
          </w:p>
        </w:tc>
        <w:tc>
          <w:tcPr>
            <w:tcW w:type="dxa" w:w="6917"/>
            <w:vAlign w:val="center"/>
            <w:shd w:fill="F8F3EE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7"/>
              </w:rPr>
              <w:t>何のお店か、いつオープンか、どこにあるか、いつ行けるか、どう予約・来店するか。</w:t>
            </w:r>
          </w:p>
        </w:tc>
      </w:tr>
      <w:tr>
        <w:tc>
          <w:tcPr>
            <w:tcW w:type="dxa" w:w="19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7"/>
              </w:rPr>
              <w:t>ユーザーに与えたい印象</w:t>
            </w:r>
          </w:p>
        </w:tc>
        <w:tc>
          <w:tcPr>
            <w:tcW w:type="dxa" w:w="6917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7"/>
              </w:rPr>
              <w:t>新しい、清潔感がある、肉がおいしそう、入りやすい、場所が分かりやすい。</w:t>
            </w:r>
          </w:p>
        </w:tc>
      </w:tr>
      <w:tr>
        <w:tc>
          <w:tcPr>
            <w:tcW w:type="dxa" w:w="1984"/>
            <w:vAlign w:val="center"/>
            <w:shd w:fill="F8F3EE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7"/>
              </w:rPr>
              <w:t>制作時の注意</w:t>
            </w:r>
          </w:p>
        </w:tc>
        <w:tc>
          <w:tcPr>
            <w:tcW w:type="dxa" w:w="6917"/>
            <w:vAlign w:val="center"/>
            <w:shd w:fill="F8F3EE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7"/>
              </w:rPr>
              <w:t>未確定情報を断定しない。メニュー、価格、駐車場、決済方法、予約方法は店舗確認後に掲載。</w:t>
            </w:r>
          </w:p>
        </w:tc>
      </w:tr>
    </w:tbl>
    <w:p>
      <w:pPr>
        <w:pStyle w:val="SmallNote"/>
      </w:pPr>
    </w:p>
    <w:p>
      <w:pPr>
        <w:pStyle w:val="Heading2"/>
      </w:pPr>
      <w:r>
        <w:t>LP内コピー例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sz w:val="18"/>
        </w:rPr>
        <w:t>川越・南田島に、肉を楽しむ新しい場所。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sz w:val="18"/>
        </w:rPr>
        <w:t>気軽に、でも少し特別に。焼きたてのステーキを楽しむ時間。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sz w:val="18"/>
        </w:rPr>
        <w:t>初めての方も、家族でも、友人とも。心地よく過ごせるグリルステーキレストラン。</w:t>
      </w:r>
    </w:p>
    <w:p>
      <w:pPr>
        <w:pStyle w:val="Heading1"/>
      </w:pPr>
      <w:r>
        <w:t>9. 企画全体のまとめ</w:t>
      </w:r>
    </w:p>
    <w:p>
      <w:r>
        <w:rPr>
          <w:rFonts w:ascii="Noto Sans CJK JP" w:hAnsi="Noto Sans CJK JP" w:eastAsia="Noto Sans CJK JP"/>
          <w:sz w:val="19"/>
        </w:rPr>
        <w:t>GRILLSTEAK FAMILIAのLPは、新規オープンの期待感を作りながら、来店・予約・地図確認につなげるためのページとして設計するのが最適です。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sz w:val="18"/>
        </w:rPr>
        <w:t>競合は老舗感、高級感、記念日利用、食材・ワインのこだわりを打ち出している。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sz w:val="18"/>
        </w:rPr>
        <w:t>FAMILIAは「新店らしい鮮度」「ロードサイドの来店しやすさ」「グリルステーキの力強さ」「家族や友人でも使いやすい雰囲気」で差別化する。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sz w:val="18"/>
        </w:rPr>
        <w:t>LP制作で最重要なのは、写真、メニュー、アクセス、予約導線の4つ。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sz w:val="18"/>
        </w:rPr>
        <w:t>Instagramを見た人や近隣検索で来た人が、迷わず来店行動に移れるページを目指す。</w:t>
      </w:r>
    </w:p>
    <w:p>
      <w:pPr>
        <w:pStyle w:val="Heading2"/>
      </w:pPr>
      <w:r>
        <w:t>制作前に確認したい項目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shd w:fill="2F2B28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確認項目</w:t>
            </w:r>
          </w:p>
        </w:tc>
        <w:tc>
          <w:tcPr>
            <w:tcW w:type="dxa" w:w="6633"/>
            <w:vAlign w:val="center"/>
            <w:shd w:fill="2F2B28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確認内容</w:t>
            </w:r>
          </w:p>
        </w:tc>
      </w:tr>
      <w:tr>
        <w:tc>
          <w:tcPr>
            <w:tcW w:type="dxa" w:w="22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メニュー・価格</w:t>
            </w:r>
          </w:p>
        </w:tc>
        <w:tc>
          <w:tcPr>
            <w:tcW w:type="dxa" w:w="663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ランチ、ディナー、ドリンク、コースの有無。</w:t>
            </w:r>
          </w:p>
        </w:tc>
      </w:tr>
      <w:tr>
        <w:tc>
          <w:tcPr>
            <w:tcW w:type="dxa" w:w="2268"/>
            <w:vAlign w:val="center"/>
            <w:shd w:fill="F8F3EE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予約方法</w:t>
            </w:r>
          </w:p>
        </w:tc>
        <w:tc>
          <w:tcPr>
            <w:tcW w:type="dxa" w:w="6633"/>
            <w:vAlign w:val="center"/>
            <w:shd w:fill="F8F3EE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電話、Instagram DM、予約サイト、Google予約のどれを使うか。</w:t>
            </w:r>
          </w:p>
        </w:tc>
      </w:tr>
      <w:tr>
        <w:tc>
          <w:tcPr>
            <w:tcW w:type="dxa" w:w="22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電話番号</w:t>
            </w:r>
          </w:p>
        </w:tc>
        <w:tc>
          <w:tcPr>
            <w:tcW w:type="dxa" w:w="663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LP掲載用の正確な番号。</w:t>
            </w:r>
          </w:p>
        </w:tc>
      </w:tr>
      <w:tr>
        <w:tc>
          <w:tcPr>
            <w:tcW w:type="dxa" w:w="2268"/>
            <w:vAlign w:val="center"/>
            <w:shd w:fill="F8F3EE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駐車場</w:t>
            </w:r>
          </w:p>
        </w:tc>
        <w:tc>
          <w:tcPr>
            <w:tcW w:type="dxa" w:w="6633"/>
            <w:vAlign w:val="center"/>
            <w:shd w:fill="F8F3EE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有無、台数、入口、近隣駐車場の案内。</w:t>
            </w:r>
          </w:p>
        </w:tc>
      </w:tr>
      <w:tr>
        <w:tc>
          <w:tcPr>
            <w:tcW w:type="dxa" w:w="22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支払い方法</w:t>
            </w:r>
          </w:p>
        </w:tc>
        <w:tc>
          <w:tcPr>
            <w:tcW w:type="dxa" w:w="663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現金、クレジットカード、QR決済、電子マネー。</w:t>
            </w:r>
          </w:p>
        </w:tc>
      </w:tr>
      <w:tr>
        <w:tc>
          <w:tcPr>
            <w:tcW w:type="dxa" w:w="2268"/>
            <w:vAlign w:val="center"/>
            <w:shd w:fill="F8F3EE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席情報</w:t>
            </w:r>
          </w:p>
        </w:tc>
        <w:tc>
          <w:tcPr>
            <w:tcW w:type="dxa" w:w="6633"/>
            <w:vAlign w:val="center"/>
            <w:shd w:fill="F8F3EE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席数、カウンター、テーブル、個室、子ども連れ可否。</w:t>
            </w:r>
          </w:p>
        </w:tc>
      </w:tr>
      <w:tr>
        <w:tc>
          <w:tcPr>
            <w:tcW w:type="dxa" w:w="2268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写真素材</w:t>
            </w:r>
          </w:p>
        </w:tc>
        <w:tc>
          <w:tcPr>
            <w:tcW w:type="dxa" w:w="6633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外観、入口、店内、料理、ドリンク、スタッフ、ロゴデータ。</w:t>
            </w:r>
          </w:p>
        </w:tc>
      </w:tr>
      <w:tr>
        <w:tc>
          <w:tcPr>
            <w:tcW w:type="dxa" w:w="2268"/>
            <w:vAlign w:val="center"/>
            <w:shd w:fill="F8F3EE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採用情報</w:t>
            </w:r>
          </w:p>
        </w:tc>
        <w:tc>
          <w:tcPr>
            <w:tcW w:type="dxa" w:w="6633"/>
            <w:vAlign w:val="center"/>
            <w:shd w:fill="F8F3EE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color w:val="282828"/>
                <w:sz w:val="16"/>
              </w:rPr>
              <w:t>募集職種、時給、勤務時間、応募方法。</w:t>
            </w:r>
          </w:p>
        </w:tc>
      </w:tr>
    </w:tbl>
    <w:p>
      <w:pPr>
        <w:pStyle w:val="SmallNote"/>
      </w:pPr>
    </w:p>
    <w:p>
      <w:pPr>
        <w:pStyle w:val="Heading1"/>
      </w:pPr>
      <w:r>
        <w:t>参考URL</w:t>
      </w:r>
    </w:p>
    <w:p>
      <w:pPr>
        <w:pStyle w:val="SmallNote"/>
      </w:pPr>
      <w:r>
        <w:rPr>
          <w:rFonts w:ascii="Noto Sans CJK JP" w:hAnsi="Noto Sans CJK JP" w:eastAsia="Noto Sans CJK JP"/>
          <w:color w:val="505050"/>
          <w:sz w:val="16"/>
        </w:rPr>
        <w:t>公式Instagram：GRILLSTEAK FAMILIA：https://www.instagram.com/grillsteakfamilia8/</w:t>
      </w:r>
    </w:p>
    <w:p>
      <w:pPr>
        <w:pStyle w:val="SmallNote"/>
      </w:pPr>
      <w:r>
        <w:rPr>
          <w:rFonts w:ascii="Noto Sans CJK JP" w:hAnsi="Noto Sans CJK JP" w:eastAsia="Noto Sans CJK JP"/>
          <w:color w:val="505050"/>
          <w:sz w:val="16"/>
        </w:rPr>
        <w:t>地域メディア（二次情報）：号外NET 川越市：https://kawagoe.goguynet.jp/2026/06/18/openmae_famillia/</w:t>
      </w:r>
    </w:p>
    <w:p>
      <w:pPr>
        <w:pStyle w:val="SmallNote"/>
      </w:pPr>
      <w:r>
        <w:rPr>
          <w:rFonts w:ascii="Noto Sans CJK JP" w:hAnsi="Noto Sans CJK JP" w:eastAsia="Noto Sans CJK JP"/>
          <w:color w:val="505050"/>
          <w:sz w:val="16"/>
        </w:rPr>
        <w:t>競合：ステーキハウス磐梯：https://bandai.kakurezato.com/</w:t>
      </w:r>
    </w:p>
    <w:p>
      <w:pPr>
        <w:pStyle w:val="SmallNote"/>
      </w:pPr>
      <w:r>
        <w:rPr>
          <w:rFonts w:ascii="Noto Sans CJK JP" w:hAnsi="Noto Sans CJK JP" w:eastAsia="Noto Sans CJK JP"/>
          <w:color w:val="505050"/>
          <w:sz w:val="16"/>
        </w:rPr>
        <w:t>競合：鉄板焼きケルン：https://teppanyaki-koln.com/</w:t>
      </w:r>
    </w:p>
    <w:p>
      <w:pPr>
        <w:pStyle w:val="SmallNote"/>
      </w:pPr>
      <w:r>
        <w:rPr>
          <w:rFonts w:ascii="Noto Sans CJK JP" w:hAnsi="Noto Sans CJK JP" w:eastAsia="Noto Sans CJK JP"/>
          <w:color w:val="505050"/>
          <w:sz w:val="16"/>
        </w:rPr>
        <w:t>競合：小江戸ステーキ&amp;うどんビッグ：https://big-meat.jp/steak-udon-big/</w:t>
      </w:r>
    </w:p>
    <w:p>
      <w:pPr>
        <w:pStyle w:val="SmallNote"/>
      </w:pPr>
      <w:r>
        <w:rPr>
          <w:rFonts w:ascii="Noto Sans CJK JP" w:hAnsi="Noto Sans CJK JP" w:eastAsia="Noto Sans CJK JP"/>
          <w:color w:val="505050"/>
          <w:sz w:val="16"/>
        </w:rPr>
        <w:t>競合：鉄板焼き Luce：https://teppanyaki-luce-kawagoe.com/</w:t>
      </w:r>
    </w:p>
    <w:p>
      <w:pPr>
        <w:pStyle w:val="SmallNote"/>
      </w:pPr>
      <w:r>
        <w:rPr>
          <w:rFonts w:ascii="Noto Sans CJK JP" w:hAnsi="Noto Sans CJK JP" w:eastAsia="Noto Sans CJK JP"/>
          <w:color w:val="505050"/>
          <w:sz w:val="16"/>
        </w:rPr>
        <w:t>競合：Te'PAN Le OMUS：https://www.nobeer-nolife.com/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964" w:right="1020" w:bottom="907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JP" w:hAnsi="Noto Sans CJK JP" w:eastAsia="Noto Sans CJK JP"/>
        <w:color w:val="787878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JP" w:hAnsi="Noto Sans CJK JP" w:eastAsia="Noto Sans CJK JP"/>
        <w:color w:val="787878"/>
        <w:sz w:val="16"/>
      </w:rPr>
      <w:t>GRILLSTEAK FAMILIA LP企画書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60"/>
    </w:pPr>
    <w:rPr>
      <w:rFonts w:ascii="Noto Sans CJK JP" w:hAnsi="Noto Sans CJK JP" w:eastAsia="Noto Sans CJK JP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7373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6464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64554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20"/>
      <w:contextualSpacing/>
    </w:pPr>
    <w:rPr>
      <w:rFonts w:asciiTheme="majorHAnsi" w:eastAsiaTheme="majorEastAsia" w:hAnsiTheme="majorHAnsi" w:cstheme="majorBidi" w:ascii="Noto Sans CJK JP" w:hAnsi="Noto Sans CJK JP" w:eastAsia="Noto Sans CJK JP"/>
      <w:b/>
      <w:color w:val="1C1C1C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60" w:line="276" w:lineRule="auto"/>
    </w:pPr>
    <w:rPr>
      <w:rFonts w:ascii="Noto Sans CJK JP" w:hAnsi="Noto Sans CJK JP" w:eastAsia="Noto Sans CJK JP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pPr>
      <w:spacing w:line="252" w:lineRule="auto" w:after="40"/>
    </w:pPr>
    <w:rPr>
      <w:rFonts w:ascii="Noto Sans CJK JP" w:hAnsi="Noto Sans CJK JP" w:eastAsia="Noto Sans CJK JP"/>
      <w:color w:val="646464"/>
      <w:sz w:val="16"/>
    </w:rPr>
  </w:style>
  <w:style w:type="paragraph" w:customStyle="1" w:styleId="CoverSub">
    <w:name w:val="CoverSub"/>
    <w:pPr>
      <w:spacing w:after="160"/>
    </w:pPr>
    <w:rPr>
      <w:rFonts w:ascii="Noto Sans CJK JP" w:hAnsi="Noto Sans CJK JP" w:eastAsia="Noto Sans CJK JP"/>
      <w:color w:val="5A5A5A"/>
      <w:sz w:val="24"/>
    </w:rPr>
  </w:style>
  <w:style w:type="paragraph" w:customStyle="1" w:styleId="EmphasisBox">
    <w:name w:val="EmphasisBox"/>
    <w:rPr>
      <w:rFonts w:ascii="Noto Sans CJK JP" w:hAnsi="Noto Sans CJK JP" w:eastAsia="Noto Sans CJK JP"/>
      <w:b/>
      <w:color w:val="402D23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GRILLSTEAK FAMILIA LP企画書たたき台</dc:title>
  <dc:subject>LP制作前企画書</dc:subject>
  <dc:creator>OpenAI</dc:creator>
  <cp:keywords>LP, 企画書, Webマーケティング, GRILLSTEAK FAMILIA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